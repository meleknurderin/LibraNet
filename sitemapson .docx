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34DF6" w14:textId="0715FAA1" w:rsidR="00571ACB" w:rsidRDefault="0036716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3C9DB8" wp14:editId="07C1B71D">
                <wp:simplePos x="0" y="0"/>
                <wp:positionH relativeFrom="column">
                  <wp:posOffset>266699</wp:posOffset>
                </wp:positionH>
                <wp:positionV relativeFrom="paragraph">
                  <wp:posOffset>6124575</wp:posOffset>
                </wp:positionV>
                <wp:extent cx="3167063" cy="114300"/>
                <wp:effectExtent l="0" t="0" r="14605" b="19050"/>
                <wp:wrapNone/>
                <wp:docPr id="4" name="Metin Kutus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063" cy="114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CFFB1E" w14:textId="77777777" w:rsidR="00367167" w:rsidRDefault="003671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C9DB8" id="_x0000_t202" coordsize="21600,21600" o:spt="202" path="m,l,21600r21600,l21600,xe">
                <v:stroke joinstyle="miter"/>
                <v:path gradientshapeok="t" o:connecttype="rect"/>
              </v:shapetype>
              <v:shape id="Metin Kutusu 4" o:spid="_x0000_s1026" type="#_x0000_t202" style="position:absolute;margin-left:21pt;margin-top:482.25pt;width:249.4pt;height: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" fillcolor="white [3201]" strokeweight=".5pt">
                <v:textbox>
                  <w:txbxContent>
                    <w:p w14:paraId="61CFFB1E" w14:textId="77777777" w:rsidR="00367167" w:rsidRDefault="0036716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FFB171" wp14:editId="02E1A3C4">
                <wp:simplePos x="0" y="0"/>
                <wp:positionH relativeFrom="column">
                  <wp:posOffset>252413</wp:posOffset>
                </wp:positionH>
                <wp:positionV relativeFrom="paragraph">
                  <wp:posOffset>138113</wp:posOffset>
                </wp:positionV>
                <wp:extent cx="3533775" cy="366712"/>
                <wp:effectExtent l="0" t="0" r="28575" b="14605"/>
                <wp:wrapNone/>
                <wp:docPr id="3" name="Metin Kutusu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3667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036153" w14:textId="77777777" w:rsidR="00367167" w:rsidRDefault="003671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FB171" id="Metin Kutusu 3" o:spid="_x0000_s1027" type="#_x0000_t202" style="position:absolute;margin-left:19.9pt;margin-top:10.9pt;width:278.25pt;height:28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Z0SOgIAAIM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" fillcolor="white [3201]" strokeweight=".5pt">
                <v:textbox>
                  <w:txbxContent>
                    <w:p w14:paraId="55036153" w14:textId="77777777" w:rsidR="00367167" w:rsidRDefault="00367167"/>
                  </w:txbxContent>
                </v:textbox>
              </v:shape>
            </w:pict>
          </mc:Fallback>
        </mc:AlternateContent>
      </w:r>
      <w:r w:rsidR="00000000" w:rsidRPr="00AB3D28">
        <w:rPr>
          <w:noProof/>
          <w:highlight w:val="yellow"/>
        </w:rPr>
        <w:drawing>
          <wp:inline distT="0" distB="0" distL="0" distR="0" wp14:anchorId="6592AB09" wp14:editId="4819BD88">
            <wp:extent cx="9420225" cy="6276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tapUyg_Sitemap_Swimlan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45684" cy="629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ACB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653287">
    <w:abstractNumId w:val="8"/>
  </w:num>
  <w:num w:numId="2" w16cid:durableId="548879189">
    <w:abstractNumId w:val="6"/>
  </w:num>
  <w:num w:numId="3" w16cid:durableId="558634432">
    <w:abstractNumId w:val="5"/>
  </w:num>
  <w:num w:numId="4" w16cid:durableId="375395410">
    <w:abstractNumId w:val="4"/>
  </w:num>
  <w:num w:numId="5" w16cid:durableId="1944533259">
    <w:abstractNumId w:val="7"/>
  </w:num>
  <w:num w:numId="6" w16cid:durableId="1222206867">
    <w:abstractNumId w:val="3"/>
  </w:num>
  <w:num w:numId="7" w16cid:durableId="980498771">
    <w:abstractNumId w:val="2"/>
  </w:num>
  <w:num w:numId="8" w16cid:durableId="1933775598">
    <w:abstractNumId w:val="1"/>
  </w:num>
  <w:num w:numId="9" w16cid:durableId="1584415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167"/>
    <w:rsid w:val="00571ACB"/>
    <w:rsid w:val="008840DC"/>
    <w:rsid w:val="0094585F"/>
    <w:rsid w:val="00AA1D8D"/>
    <w:rsid w:val="00AB3D28"/>
    <w:rsid w:val="00B47730"/>
    <w:rsid w:val="00BA31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D176A5"/>
  <w14:defaultImageDpi w14:val="300"/>
  <w15:docId w15:val="{0408EBAA-1737-408D-8660-AF7343EEB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derinmeleknur@gmail.com</cp:lastModifiedBy>
  <cp:revision>3</cp:revision>
  <dcterms:created xsi:type="dcterms:W3CDTF">2025-12-16T10:49:00Z</dcterms:created>
  <dcterms:modified xsi:type="dcterms:W3CDTF">2025-12-16T10:53:00Z</dcterms:modified>
  <cp:category/>
</cp:coreProperties>
</file>