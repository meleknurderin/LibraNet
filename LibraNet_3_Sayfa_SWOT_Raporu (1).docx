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02CB" w14:textId="77777777" w:rsidR="00E80CF3" w:rsidRPr="008C6652" w:rsidRDefault="00000000">
      <w:pPr>
        <w:pStyle w:val="Balk1"/>
        <w:rPr>
          <w:color w:val="000000" w:themeColor="text1"/>
        </w:rPr>
      </w:pPr>
      <w:proofErr w:type="spellStart"/>
      <w:r w:rsidRPr="008C6652">
        <w:rPr>
          <w:color w:val="000000" w:themeColor="text1"/>
        </w:rPr>
        <w:t>LibraNet</w:t>
      </w:r>
      <w:proofErr w:type="spellEnd"/>
      <w:r w:rsidRPr="008C6652">
        <w:rPr>
          <w:color w:val="000000" w:themeColor="text1"/>
        </w:rPr>
        <w:t xml:space="preserve"> </w:t>
      </w:r>
      <w:proofErr w:type="spellStart"/>
      <w:r w:rsidRPr="008C6652">
        <w:rPr>
          <w:color w:val="000000" w:themeColor="text1"/>
        </w:rPr>
        <w:t>Projesi</w:t>
      </w:r>
      <w:proofErr w:type="spellEnd"/>
      <w:r w:rsidRPr="008C6652">
        <w:rPr>
          <w:color w:val="000000" w:themeColor="text1"/>
        </w:rPr>
        <w:t xml:space="preserve"> SWOT </w:t>
      </w:r>
      <w:proofErr w:type="spellStart"/>
      <w:r w:rsidRPr="008C6652">
        <w:rPr>
          <w:color w:val="000000" w:themeColor="text1"/>
        </w:rPr>
        <w:t>Analizi</w:t>
      </w:r>
      <w:proofErr w:type="spellEnd"/>
      <w:r w:rsidRPr="008C6652">
        <w:rPr>
          <w:color w:val="000000" w:themeColor="text1"/>
        </w:rPr>
        <w:t xml:space="preserve"> Raporu</w:t>
      </w:r>
    </w:p>
    <w:p w14:paraId="4E75D7DF" w14:textId="6CC6AEB0" w:rsidR="00E80CF3" w:rsidRPr="008C6652" w:rsidRDefault="00000000">
      <w:pPr>
        <w:pStyle w:val="Balk2"/>
        <w:rPr>
          <w:color w:val="000000" w:themeColor="text1"/>
        </w:rPr>
      </w:pPr>
      <w:proofErr w:type="spellStart"/>
      <w:r w:rsidRPr="008C6652">
        <w:rPr>
          <w:color w:val="000000" w:themeColor="text1"/>
        </w:rPr>
        <w:t>Grup</w:t>
      </w:r>
      <w:proofErr w:type="spellEnd"/>
      <w:r w:rsidRPr="008C6652">
        <w:rPr>
          <w:color w:val="000000" w:themeColor="text1"/>
        </w:rPr>
        <w:t xml:space="preserve"> </w:t>
      </w:r>
      <w:proofErr w:type="spellStart"/>
      <w:r w:rsidRPr="008C6652">
        <w:rPr>
          <w:color w:val="000000" w:themeColor="text1"/>
        </w:rPr>
        <w:t>Üyeleri</w:t>
      </w:r>
      <w:proofErr w:type="spellEnd"/>
      <w:r w:rsidRPr="008C6652">
        <w:rPr>
          <w:color w:val="000000" w:themeColor="text1"/>
        </w:rPr>
        <w:t xml:space="preserve"> </w:t>
      </w:r>
    </w:p>
    <w:p w14:paraId="5F4EBD98" w14:textId="7035805D" w:rsidR="00E80CF3" w:rsidRDefault="00000000">
      <w:r>
        <w:t xml:space="preserve">- </w:t>
      </w:r>
      <w:proofErr w:type="spellStart"/>
      <w:r>
        <w:t>Meleknur</w:t>
      </w:r>
      <w:proofErr w:type="spellEnd"/>
      <w:r>
        <w:t xml:space="preserve"> DERİN</w:t>
      </w:r>
      <w:r>
        <w:br/>
        <w:t>- Azra GÜRBÜZ</w:t>
      </w:r>
      <w:r>
        <w:br/>
        <w:t>- Sude Naz İŞCİ</w:t>
      </w:r>
      <w:r>
        <w:br/>
        <w:t>- Tuba PALAZ</w:t>
      </w:r>
      <w:r>
        <w:br/>
        <w:t xml:space="preserve">- </w:t>
      </w:r>
      <w:proofErr w:type="spellStart"/>
      <w:r>
        <w:t>Murathan</w:t>
      </w:r>
      <w:proofErr w:type="spellEnd"/>
      <w:r>
        <w:t xml:space="preserve"> Emre ALAY</w:t>
      </w:r>
    </w:p>
    <w:p w14:paraId="0B4348B2" w14:textId="7EA488B0" w:rsidR="008C6652" w:rsidRDefault="008C6652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8C6652">
        <w:rPr>
          <w:rFonts w:asciiTheme="majorHAnsi" w:hAnsiTheme="majorHAnsi" w:cstheme="majorHAnsi"/>
          <w:b/>
          <w:bCs/>
          <w:sz w:val="28"/>
          <w:szCs w:val="28"/>
        </w:rPr>
        <w:t>Aktif</w:t>
      </w:r>
      <w:proofErr w:type="spellEnd"/>
      <w:r w:rsidRPr="008C665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C6652">
        <w:rPr>
          <w:rFonts w:asciiTheme="majorHAnsi" w:hAnsiTheme="majorHAnsi" w:cstheme="majorHAnsi"/>
          <w:b/>
          <w:bCs/>
          <w:sz w:val="28"/>
          <w:szCs w:val="28"/>
        </w:rPr>
        <w:t>Olarak</w:t>
      </w:r>
      <w:proofErr w:type="spellEnd"/>
      <w:r w:rsidRPr="008C665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C6652">
        <w:rPr>
          <w:rFonts w:asciiTheme="majorHAnsi" w:hAnsiTheme="majorHAnsi" w:cstheme="majorHAnsi"/>
          <w:b/>
          <w:bCs/>
          <w:sz w:val="28"/>
          <w:szCs w:val="28"/>
        </w:rPr>
        <w:t>Analizde</w:t>
      </w:r>
      <w:proofErr w:type="spellEnd"/>
      <w:r w:rsidRPr="008C6652">
        <w:rPr>
          <w:rFonts w:asciiTheme="majorHAnsi" w:hAnsiTheme="majorHAnsi" w:cstheme="majorHAnsi"/>
          <w:b/>
          <w:bCs/>
          <w:sz w:val="28"/>
          <w:szCs w:val="28"/>
        </w:rPr>
        <w:t xml:space="preserve"> Yer </w:t>
      </w:r>
      <w:proofErr w:type="spellStart"/>
      <w:r w:rsidRPr="008C6652">
        <w:rPr>
          <w:rFonts w:asciiTheme="majorHAnsi" w:hAnsiTheme="majorHAnsi" w:cstheme="majorHAnsi"/>
          <w:b/>
          <w:bCs/>
          <w:sz w:val="28"/>
          <w:szCs w:val="28"/>
        </w:rPr>
        <w:t>Alanlar</w:t>
      </w:r>
      <w:proofErr w:type="spellEnd"/>
    </w:p>
    <w:p w14:paraId="0EA46F7F" w14:textId="0D516D33" w:rsidR="00FA7CB6" w:rsidRPr="00FA7CB6" w:rsidRDefault="00FA7CB6" w:rsidP="00FA7CB6">
      <w:pPr>
        <w:pStyle w:val="ListeParagraf"/>
        <w:numPr>
          <w:ilvl w:val="0"/>
          <w:numId w:val="12"/>
        </w:numPr>
        <w:rPr>
          <w:rFonts w:cstheme="majorHAnsi"/>
        </w:rPr>
      </w:pPr>
      <w:r w:rsidRPr="00FA7CB6">
        <w:rPr>
          <w:rFonts w:cstheme="majorHAnsi"/>
        </w:rPr>
        <w:t>Azra Gürbüz</w:t>
      </w:r>
    </w:p>
    <w:p w14:paraId="5DDF8E67" w14:textId="6D5B0571" w:rsidR="00FA7CB6" w:rsidRPr="00FA7CB6" w:rsidRDefault="00FA7CB6" w:rsidP="00FA7CB6">
      <w:pPr>
        <w:pStyle w:val="ListeParagraf"/>
        <w:numPr>
          <w:ilvl w:val="0"/>
          <w:numId w:val="12"/>
        </w:numPr>
        <w:rPr>
          <w:rFonts w:cstheme="majorHAnsi"/>
        </w:rPr>
      </w:pPr>
      <w:proofErr w:type="spellStart"/>
      <w:r w:rsidRPr="00FA7CB6">
        <w:rPr>
          <w:rFonts w:cstheme="majorHAnsi"/>
        </w:rPr>
        <w:t>Meleknur</w:t>
      </w:r>
      <w:proofErr w:type="spellEnd"/>
      <w:r w:rsidRPr="00FA7CB6">
        <w:rPr>
          <w:rFonts w:cstheme="majorHAnsi"/>
        </w:rPr>
        <w:t xml:space="preserve"> Derin</w:t>
      </w:r>
    </w:p>
    <w:p w14:paraId="312528F3" w14:textId="1BA4ED3A" w:rsidR="00FA7CB6" w:rsidRPr="00FA7CB6" w:rsidRDefault="00FA7CB6" w:rsidP="00FA7CB6">
      <w:pPr>
        <w:pStyle w:val="ListeParagraf"/>
        <w:numPr>
          <w:ilvl w:val="0"/>
          <w:numId w:val="12"/>
        </w:numPr>
        <w:rPr>
          <w:rFonts w:cstheme="majorHAnsi"/>
        </w:rPr>
      </w:pPr>
      <w:r w:rsidRPr="00FA7CB6">
        <w:rPr>
          <w:rFonts w:cstheme="majorHAnsi"/>
        </w:rPr>
        <w:t xml:space="preserve">Sude Naz </w:t>
      </w:r>
      <w:proofErr w:type="spellStart"/>
      <w:r w:rsidRPr="00FA7CB6">
        <w:rPr>
          <w:rFonts w:cstheme="majorHAnsi"/>
        </w:rPr>
        <w:t>İşçi</w:t>
      </w:r>
      <w:proofErr w:type="spellEnd"/>
    </w:p>
    <w:p w14:paraId="6A69C7B1" w14:textId="7D9ED478" w:rsidR="00FA7CB6" w:rsidRPr="00FA7CB6" w:rsidRDefault="00FA7CB6" w:rsidP="00FA7CB6">
      <w:pPr>
        <w:pStyle w:val="ListeParagraf"/>
        <w:numPr>
          <w:ilvl w:val="0"/>
          <w:numId w:val="12"/>
        </w:numPr>
        <w:rPr>
          <w:rFonts w:cstheme="majorHAnsi"/>
        </w:rPr>
      </w:pPr>
      <w:r w:rsidRPr="00FA7CB6">
        <w:rPr>
          <w:rFonts w:cstheme="majorHAnsi"/>
        </w:rPr>
        <w:t>Tuba Palaz</w:t>
      </w:r>
    </w:p>
    <w:p w14:paraId="1E0C90B0" w14:textId="65DC29CE" w:rsidR="00FA7CB6" w:rsidRPr="00FA7CB6" w:rsidRDefault="00FA7CB6" w:rsidP="00FA7CB6">
      <w:pPr>
        <w:pStyle w:val="ListeParagraf"/>
        <w:numPr>
          <w:ilvl w:val="0"/>
          <w:numId w:val="12"/>
        </w:numPr>
        <w:rPr>
          <w:rFonts w:cstheme="majorHAnsi"/>
        </w:rPr>
      </w:pPr>
      <w:proofErr w:type="spellStart"/>
      <w:r w:rsidRPr="00FA7CB6">
        <w:rPr>
          <w:rFonts w:cstheme="majorHAnsi"/>
        </w:rPr>
        <w:t>Murathan</w:t>
      </w:r>
      <w:proofErr w:type="spellEnd"/>
      <w:r w:rsidRPr="00FA7CB6">
        <w:rPr>
          <w:rFonts w:cstheme="majorHAnsi"/>
        </w:rPr>
        <w:t xml:space="preserve"> Emre Alay</w:t>
      </w:r>
    </w:p>
    <w:p w14:paraId="2FFA819E" w14:textId="77777777" w:rsidR="008C6652" w:rsidRPr="008C6652" w:rsidRDefault="008C6652">
      <w:pPr>
        <w:rPr>
          <w:rFonts w:asciiTheme="majorHAnsi" w:hAnsiTheme="majorHAnsi" w:cstheme="majorHAnsi"/>
        </w:rPr>
      </w:pPr>
    </w:p>
    <w:p w14:paraId="4125CD5D" w14:textId="77777777" w:rsidR="008C6652" w:rsidRDefault="008C6652"/>
    <w:p w14:paraId="3CB105DE" w14:textId="77777777" w:rsidR="008C6652" w:rsidRDefault="008C6652"/>
    <w:p w14:paraId="6ACC5E10" w14:textId="77777777" w:rsidR="00E80CF3" w:rsidRDefault="00000000">
      <w:r>
        <w:br w:type="page"/>
      </w:r>
    </w:p>
    <w:p w14:paraId="3D417097" w14:textId="08300128" w:rsidR="00E80CF3" w:rsidRPr="008C6652" w:rsidRDefault="00000000">
      <w:pPr>
        <w:pStyle w:val="Balk2"/>
        <w:rPr>
          <w:color w:val="000000" w:themeColor="text1"/>
        </w:rPr>
      </w:pPr>
      <w:proofErr w:type="spellStart"/>
      <w:r w:rsidRPr="008C6652">
        <w:rPr>
          <w:color w:val="000000" w:themeColor="text1"/>
        </w:rPr>
        <w:lastRenderedPageBreak/>
        <w:t>LibraNet</w:t>
      </w:r>
      <w:proofErr w:type="spellEnd"/>
      <w:r w:rsidRPr="008C6652">
        <w:rPr>
          <w:color w:val="000000" w:themeColor="text1"/>
        </w:rPr>
        <w:t xml:space="preserve"> SWOT </w:t>
      </w:r>
      <w:proofErr w:type="spellStart"/>
      <w:r w:rsidRPr="008C6652">
        <w:rPr>
          <w:color w:val="000000" w:themeColor="text1"/>
        </w:rPr>
        <w:t>Analizi</w:t>
      </w:r>
      <w:proofErr w:type="spellEnd"/>
    </w:p>
    <w:p w14:paraId="12893689" w14:textId="2AD7D512" w:rsidR="00E80CF3" w:rsidRPr="008C6652" w:rsidRDefault="00000000">
      <w:pPr>
        <w:pStyle w:val="Balk3"/>
        <w:rPr>
          <w:color w:val="000000" w:themeColor="text1"/>
        </w:rPr>
      </w:pPr>
      <w:r w:rsidRPr="008C6652">
        <w:rPr>
          <w:color w:val="000000" w:themeColor="text1"/>
        </w:rPr>
        <w:t xml:space="preserve">Güçlü Yönler </w:t>
      </w:r>
    </w:p>
    <w:p w14:paraId="34FDEBE7" w14:textId="77777777" w:rsidR="00E80CF3" w:rsidRDefault="00000000">
      <w:r>
        <w:t>- Mobil ve web tabanlı yapı sayesinde geniş kullanıcı kitlesine ulaşabilme.</w:t>
      </w:r>
    </w:p>
    <w:p w14:paraId="0C4FD75C" w14:textId="77777777" w:rsidR="00E80CF3" w:rsidRDefault="00000000">
      <w:r>
        <w:t>- Kullanıcı dostu ve sade arayüz ile erişilebilirlik kolaylığı.</w:t>
      </w:r>
    </w:p>
    <w:p w14:paraId="6E05A11C" w14:textId="77777777" w:rsidR="00E80CF3" w:rsidRDefault="00000000">
      <w:r>
        <w:t>- Kütüphane kullanıcılarına zaman tasarrufu sağlayan yenilikçi çözüm.</w:t>
      </w:r>
    </w:p>
    <w:p w14:paraId="6902B451" w14:textId="43D9D28A" w:rsidR="00E80CF3" w:rsidRDefault="00000000">
      <w:r>
        <w:t xml:space="preserve">-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açıdan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maliyet</w:t>
      </w:r>
      <w:proofErr w:type="spellEnd"/>
      <w:r>
        <w:t>.</w:t>
      </w:r>
    </w:p>
    <w:p w14:paraId="27CC7F17" w14:textId="71F2F9EA" w:rsidR="00E80CF3" w:rsidRDefault="00000000">
      <w:r>
        <w:t xml:space="preserve">- </w:t>
      </w:r>
      <w:proofErr w:type="spellStart"/>
      <w:r>
        <w:t>Ekipte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alanlarında</w:t>
      </w:r>
      <w:proofErr w:type="spellEnd"/>
      <w:r>
        <w:t xml:space="preserve"> </w:t>
      </w:r>
      <w:proofErr w:type="spellStart"/>
      <w:r>
        <w:t>yeteneklerin</w:t>
      </w:r>
      <w:proofErr w:type="spellEnd"/>
      <w:r>
        <w:t xml:space="preserve"> </w:t>
      </w:r>
      <w:proofErr w:type="spellStart"/>
      <w:r>
        <w:t>bulunması</w:t>
      </w:r>
      <w:proofErr w:type="spellEnd"/>
      <w:r>
        <w:t>.</w:t>
      </w:r>
    </w:p>
    <w:p w14:paraId="6B344BE7" w14:textId="4C1B77AB" w:rsidR="00E80CF3" w:rsidRPr="008C6652" w:rsidRDefault="00000000">
      <w:pPr>
        <w:pStyle w:val="Balk3"/>
        <w:rPr>
          <w:color w:val="000000" w:themeColor="text1"/>
        </w:rPr>
      </w:pPr>
      <w:r w:rsidRPr="008C6652">
        <w:rPr>
          <w:color w:val="000000" w:themeColor="text1"/>
        </w:rPr>
        <w:t xml:space="preserve">Zayıf Yönler </w:t>
      </w:r>
    </w:p>
    <w:p w14:paraId="5050BFBF" w14:textId="142915EF" w:rsidR="00E80CF3" w:rsidRDefault="00000000">
      <w:r>
        <w:t xml:space="preserve">-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başlangıcında</w:t>
      </w:r>
      <w:proofErr w:type="spellEnd"/>
      <w:r>
        <w:t xml:space="preserve"> </w:t>
      </w:r>
      <w:proofErr w:type="spellStart"/>
      <w:r>
        <w:t>sınırlı</w:t>
      </w:r>
      <w:proofErr w:type="spellEnd"/>
      <w:r>
        <w:t xml:space="preserve"> </w:t>
      </w:r>
      <w:proofErr w:type="spellStart"/>
      <w:r w:rsidR="00FA7CB6">
        <w:t>maddi</w:t>
      </w:r>
      <w:proofErr w:type="spellEnd"/>
      <w:r w:rsidR="00FA7CB6">
        <w:t xml:space="preserve"> </w:t>
      </w:r>
      <w:proofErr w:type="spellStart"/>
      <w:r w:rsidR="00FA7CB6">
        <w:t>kaynaklar</w:t>
      </w:r>
      <w:proofErr w:type="spellEnd"/>
      <w:r>
        <w:t>.</w:t>
      </w:r>
    </w:p>
    <w:p w14:paraId="44D8F2B4" w14:textId="15FC13EB" w:rsidR="00E80CF3" w:rsidRDefault="00000000">
      <w:r>
        <w:t xml:space="preserve">- Bakım ve güncelleme süreçlerinde ek teknik </w:t>
      </w:r>
      <w:proofErr w:type="spellStart"/>
      <w:r>
        <w:t>deste</w:t>
      </w:r>
      <w:r w:rsidR="00FA7CB6">
        <w:t>ğe</w:t>
      </w:r>
      <w:proofErr w:type="spellEnd"/>
      <w:r w:rsidR="00FA7CB6">
        <w:t xml:space="preserve"> </w:t>
      </w:r>
      <w:proofErr w:type="spellStart"/>
      <w:r w:rsidR="00FA7CB6">
        <w:t>olan</w:t>
      </w:r>
      <w:proofErr w:type="spellEnd"/>
      <w:r>
        <w:t xml:space="preserve"> </w:t>
      </w:r>
      <w:proofErr w:type="spellStart"/>
      <w:r>
        <w:t>ihtiya</w:t>
      </w:r>
      <w:r w:rsidR="00FA7CB6">
        <w:t>ç</w:t>
      </w:r>
      <w:proofErr w:type="spellEnd"/>
      <w:r>
        <w:t>.</w:t>
      </w:r>
    </w:p>
    <w:p w14:paraId="51E3C7F2" w14:textId="6A72536D" w:rsidR="00E80CF3" w:rsidRDefault="00000000">
      <w:r>
        <w:t xml:space="preserve">- </w:t>
      </w:r>
      <w:proofErr w:type="spellStart"/>
      <w:r>
        <w:t>Kütüphane</w:t>
      </w:r>
      <w:proofErr w:type="spellEnd"/>
      <w:r>
        <w:t xml:space="preserve"> </w:t>
      </w:r>
      <w:proofErr w:type="spellStart"/>
      <w:r>
        <w:t>sistemleri</w:t>
      </w:r>
      <w:r w:rsidR="00815C88">
        <w:t>nde</w:t>
      </w:r>
      <w:proofErr w:type="spellEnd"/>
      <w:r w:rsidR="00815C88">
        <w:t xml:space="preserve"> </w:t>
      </w:r>
      <w:proofErr w:type="spellStart"/>
      <w:r w:rsidR="00815C88">
        <w:t>yazılımın</w:t>
      </w:r>
      <w:proofErr w:type="spellEnd"/>
      <w:r w:rsidR="00815C88">
        <w:t xml:space="preserve"> </w:t>
      </w:r>
      <w:proofErr w:type="spellStart"/>
      <w:r w:rsidR="00815C88">
        <w:t>başka</w:t>
      </w:r>
      <w:proofErr w:type="spellEnd"/>
      <w:r w:rsidR="00815C88">
        <w:t xml:space="preserve"> </w:t>
      </w:r>
      <w:proofErr w:type="spellStart"/>
      <w:r w:rsidR="00815C88">
        <w:t>yazılım</w:t>
      </w:r>
      <w:proofErr w:type="spellEnd"/>
      <w:r w:rsidR="00815C88">
        <w:t xml:space="preserve"> </w:t>
      </w:r>
      <w:proofErr w:type="spellStart"/>
      <w:r w:rsidR="00815C88">
        <w:t>ile</w:t>
      </w:r>
      <w:proofErr w:type="spellEnd"/>
      <w:r w:rsidR="00815C88">
        <w:t xml:space="preserve"> </w:t>
      </w:r>
      <w:proofErr w:type="spellStart"/>
      <w:r w:rsidR="00815C88">
        <w:t>arasında</w:t>
      </w:r>
      <w:proofErr w:type="spellEnd"/>
      <w:r w:rsidR="00815C88">
        <w:t xml:space="preserve"> </w:t>
      </w:r>
      <w:proofErr w:type="spellStart"/>
      <w:r w:rsidR="00815C88">
        <w:t>köprü</w:t>
      </w:r>
      <w:proofErr w:type="spellEnd"/>
      <w:r w:rsidR="00815C88">
        <w:t xml:space="preserve"> </w:t>
      </w:r>
      <w:proofErr w:type="spellStart"/>
      <w:r w:rsidR="00815C88">
        <w:t>kurulmasında</w:t>
      </w:r>
      <w:proofErr w:type="spellEnd"/>
      <w:r w:rsidR="00815C88">
        <w:t xml:space="preserve"> </w:t>
      </w:r>
      <w:proofErr w:type="spellStart"/>
      <w:r w:rsidR="00815C88">
        <w:t>teknik</w:t>
      </w:r>
      <w:proofErr w:type="spellEnd"/>
      <w:r w:rsidR="00815C88">
        <w:t xml:space="preserve"> </w:t>
      </w:r>
      <w:proofErr w:type="spellStart"/>
      <w:r w:rsidR="00815C88">
        <w:t>zorluklar</w:t>
      </w:r>
      <w:proofErr w:type="spellEnd"/>
      <w:r w:rsidR="00815C88">
        <w:t xml:space="preserve"> </w:t>
      </w:r>
      <w:proofErr w:type="spellStart"/>
      <w:r w:rsidR="00815C88">
        <w:t>yaşan</w:t>
      </w:r>
      <w:r w:rsidR="00BE5B7F">
        <w:t>abilir</w:t>
      </w:r>
      <w:proofErr w:type="spellEnd"/>
      <w:r w:rsidR="00BE5B7F">
        <w:t xml:space="preserve"> </w:t>
      </w:r>
      <w:proofErr w:type="spellStart"/>
      <w:r w:rsidR="00BE5B7F">
        <w:t>olması</w:t>
      </w:r>
      <w:proofErr w:type="spellEnd"/>
      <w:r>
        <w:t>.</w:t>
      </w:r>
    </w:p>
    <w:p w14:paraId="2A7A5F9D" w14:textId="26D5717F" w:rsidR="00E80CF3" w:rsidRDefault="00000000">
      <w:r>
        <w:t xml:space="preserve">- </w:t>
      </w:r>
      <w:proofErr w:type="spellStart"/>
      <w:r>
        <w:t>Gelir</w:t>
      </w:r>
      <w:r w:rsidR="00815C88">
        <w:t>in</w:t>
      </w:r>
      <w:proofErr w:type="spellEnd"/>
      <w:r>
        <w:t xml:space="preserve"> </w:t>
      </w:r>
      <w:proofErr w:type="spellStart"/>
      <w:r>
        <w:t>kütüphanelerin</w:t>
      </w:r>
      <w:proofErr w:type="spellEnd"/>
      <w:r>
        <w:t xml:space="preserve"> </w:t>
      </w:r>
      <w:proofErr w:type="spellStart"/>
      <w:r>
        <w:t>abonelik</w:t>
      </w:r>
      <w:r w:rsidR="00815C88">
        <w:t>lerine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olması.</w:t>
      </w:r>
    </w:p>
    <w:p w14:paraId="33B2D590" w14:textId="298937CD" w:rsidR="00E80CF3" w:rsidRDefault="00000000">
      <w:r>
        <w:t xml:space="preserve">- </w:t>
      </w:r>
      <w:r w:rsidR="00BE5B7F">
        <w:t>G</w:t>
      </w:r>
      <w:r>
        <w:t xml:space="preserve">eri </w:t>
      </w:r>
      <w:proofErr w:type="spellStart"/>
      <w:r>
        <w:t>bildirimler</w:t>
      </w:r>
      <w:r w:rsidR="00BE5B7F">
        <w:t>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iyileştirme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>.</w:t>
      </w:r>
    </w:p>
    <w:p w14:paraId="6EB7D2BF" w14:textId="491D7FA1" w:rsidR="00E80CF3" w:rsidRPr="008C6652" w:rsidRDefault="00000000">
      <w:pPr>
        <w:pStyle w:val="Balk3"/>
        <w:rPr>
          <w:color w:val="000000" w:themeColor="text1"/>
        </w:rPr>
      </w:pPr>
      <w:r w:rsidRPr="008C6652">
        <w:rPr>
          <w:color w:val="000000" w:themeColor="text1"/>
        </w:rPr>
        <w:t xml:space="preserve">Fırsatlar </w:t>
      </w:r>
    </w:p>
    <w:p w14:paraId="1D1CD6A2" w14:textId="36CA7B08" w:rsidR="00E80CF3" w:rsidRDefault="00000000">
      <w:r>
        <w:t xml:space="preserve">- </w:t>
      </w:r>
      <w:proofErr w:type="spellStart"/>
      <w:r>
        <w:t>Kütüphanelerde</w:t>
      </w:r>
      <w:proofErr w:type="spellEnd"/>
      <w:r>
        <w:t xml:space="preserve"> 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dönüşümün</w:t>
      </w:r>
      <w:proofErr w:type="spellEnd"/>
      <w:r>
        <w:t xml:space="preserve"> </w:t>
      </w:r>
      <w:proofErr w:type="spellStart"/>
      <w:r>
        <w:t>hız</w:t>
      </w:r>
      <w:proofErr w:type="spellEnd"/>
      <w:r w:rsidR="00815C88">
        <w:t xml:space="preserve"> </w:t>
      </w:r>
      <w:proofErr w:type="spellStart"/>
      <w:r w:rsidR="00815C88">
        <w:t>kazanması</w:t>
      </w:r>
      <w:proofErr w:type="spellEnd"/>
      <w:r>
        <w:t>.</w:t>
      </w:r>
    </w:p>
    <w:p w14:paraId="7662D865" w14:textId="41B66BB4" w:rsidR="00E80CF3" w:rsidRDefault="00000000">
      <w:r>
        <w:t xml:space="preserve">- </w:t>
      </w:r>
      <w:r w:rsidR="00815C88">
        <w:t xml:space="preserve">Kamu </w:t>
      </w:r>
      <w:proofErr w:type="spellStart"/>
      <w:r w:rsidR="00815C88">
        <w:t>ve</w:t>
      </w:r>
      <w:proofErr w:type="spellEnd"/>
      <w:r w:rsidR="00815C88">
        <w:t xml:space="preserve"> </w:t>
      </w:r>
      <w:proofErr w:type="spellStart"/>
      <w:r w:rsidR="00815C88">
        <w:t>özel</w:t>
      </w:r>
      <w:proofErr w:type="spellEnd"/>
      <w:r>
        <w:t xml:space="preserve"> </w:t>
      </w:r>
      <w:proofErr w:type="spellStart"/>
      <w:r>
        <w:t>kütüphaneler</w:t>
      </w:r>
      <w:r w:rsidR="00815C88">
        <w:t>le</w:t>
      </w:r>
      <w:proofErr w:type="spellEnd"/>
      <w:r>
        <w:t xml:space="preserve"> </w:t>
      </w:r>
      <w:proofErr w:type="spellStart"/>
      <w:r>
        <w:t>ortaklık</w:t>
      </w:r>
      <w:proofErr w:type="spellEnd"/>
      <w:r>
        <w:t xml:space="preserve"> </w:t>
      </w:r>
      <w:proofErr w:type="spellStart"/>
      <w:r>
        <w:t>fırsatları</w:t>
      </w:r>
      <w:proofErr w:type="spellEnd"/>
      <w:r>
        <w:t>.</w:t>
      </w:r>
    </w:p>
    <w:p w14:paraId="491488D6" w14:textId="6BE4FD66" w:rsidR="00E80CF3" w:rsidRDefault="00000000">
      <w:r>
        <w:t xml:space="preserve">- </w:t>
      </w:r>
      <w:proofErr w:type="spellStart"/>
      <w:r>
        <w:t>Projenin</w:t>
      </w:r>
      <w:proofErr w:type="spellEnd"/>
      <w:r>
        <w:t xml:space="preserve"> </w:t>
      </w:r>
      <w:r w:rsidR="000E624A">
        <w:t>global</w:t>
      </w:r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genişletilebilme</w:t>
      </w:r>
      <w:proofErr w:type="spellEnd"/>
      <w:r>
        <w:t xml:space="preserve"> </w:t>
      </w:r>
      <w:proofErr w:type="spellStart"/>
      <w:r>
        <w:t>potansiyeli</w:t>
      </w:r>
      <w:proofErr w:type="spellEnd"/>
      <w:r>
        <w:t>.</w:t>
      </w:r>
    </w:p>
    <w:p w14:paraId="33D2542F" w14:textId="04E2E656" w:rsidR="00E80CF3" w:rsidRDefault="00000000">
      <w:r>
        <w:t xml:space="preserve">-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</w:t>
      </w:r>
      <w:r w:rsidR="000E624A">
        <w:t>a</w:t>
      </w:r>
      <w:proofErr w:type="spellEnd"/>
      <w:r w:rsidR="000E624A"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deneyimini</w:t>
      </w:r>
      <w:proofErr w:type="spellEnd"/>
      <w:r>
        <w:t xml:space="preserve"> </w:t>
      </w:r>
      <w:proofErr w:type="spellStart"/>
      <w:r>
        <w:t>artırma</w:t>
      </w:r>
      <w:proofErr w:type="spellEnd"/>
      <w:r>
        <w:t xml:space="preserve"> </w:t>
      </w:r>
      <w:proofErr w:type="spellStart"/>
      <w:r>
        <w:t>imk</w:t>
      </w:r>
      <w:r w:rsidR="000E624A">
        <w:t>a</w:t>
      </w:r>
      <w:r>
        <w:t>nı</w:t>
      </w:r>
      <w:proofErr w:type="spellEnd"/>
      <w:r>
        <w:t>.</w:t>
      </w:r>
    </w:p>
    <w:p w14:paraId="26F44BC5" w14:textId="61143B11" w:rsidR="00E80CF3" w:rsidRDefault="00000000">
      <w:r>
        <w:t xml:space="preserve">- </w:t>
      </w:r>
      <w:proofErr w:type="spellStart"/>
      <w:r>
        <w:t>Dijital</w:t>
      </w:r>
      <w:r w:rsidR="000E624A">
        <w:t>leşmenin</w:t>
      </w:r>
      <w:proofErr w:type="spellEnd"/>
      <w:r>
        <w:t xml:space="preserve"> </w:t>
      </w:r>
      <w:proofErr w:type="spellStart"/>
      <w:r>
        <w:t>artmasıyla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oranının</w:t>
      </w:r>
      <w:proofErr w:type="spellEnd"/>
      <w:r>
        <w:t xml:space="preserve"> </w:t>
      </w:r>
      <w:proofErr w:type="spellStart"/>
      <w:r w:rsidR="00BE5B7F">
        <w:t>artma</w:t>
      </w:r>
      <w:proofErr w:type="spellEnd"/>
      <w:r>
        <w:t xml:space="preserve"> </w:t>
      </w:r>
      <w:proofErr w:type="spellStart"/>
      <w:r>
        <w:t>potansiyeli</w:t>
      </w:r>
      <w:proofErr w:type="spellEnd"/>
      <w:r>
        <w:t>.</w:t>
      </w:r>
    </w:p>
    <w:p w14:paraId="050B7CFE" w14:textId="558F4837" w:rsidR="00E80CF3" w:rsidRPr="008C6652" w:rsidRDefault="00000000">
      <w:pPr>
        <w:pStyle w:val="Balk3"/>
        <w:rPr>
          <w:color w:val="000000" w:themeColor="text1"/>
        </w:rPr>
      </w:pPr>
      <w:r w:rsidRPr="008C6652">
        <w:rPr>
          <w:color w:val="000000" w:themeColor="text1"/>
        </w:rPr>
        <w:t xml:space="preserve">Tehditler </w:t>
      </w:r>
    </w:p>
    <w:p w14:paraId="24C6C722" w14:textId="0DFF72A7" w:rsidR="00E80CF3" w:rsidRDefault="00000000">
      <w:r>
        <w:t xml:space="preserve">- Benzer </w:t>
      </w:r>
      <w:proofErr w:type="spellStart"/>
      <w:r>
        <w:t>uygulamaların</w:t>
      </w:r>
      <w:proofErr w:type="spellEnd"/>
      <w:r>
        <w:t xml:space="preserve"> </w:t>
      </w:r>
      <w:proofErr w:type="spellStart"/>
      <w:r>
        <w:t>piyasaya</w:t>
      </w:r>
      <w:proofErr w:type="spellEnd"/>
      <w:r>
        <w:t xml:space="preserve"> </w:t>
      </w:r>
      <w:proofErr w:type="spellStart"/>
      <w:r>
        <w:t>çıkması</w:t>
      </w:r>
      <w:proofErr w:type="spellEnd"/>
      <w:r>
        <w:t>.</w:t>
      </w:r>
    </w:p>
    <w:p w14:paraId="78D2394B" w14:textId="4F49F189" w:rsidR="00E80CF3" w:rsidRDefault="00000000">
      <w:r>
        <w:t xml:space="preserve">- </w:t>
      </w:r>
      <w:proofErr w:type="spellStart"/>
      <w:r>
        <w:t>Kütüphanelerin</w:t>
      </w:r>
      <w:proofErr w:type="spellEnd"/>
      <w:r>
        <w:t xml:space="preserve"> </w:t>
      </w:r>
      <w:proofErr w:type="spellStart"/>
      <w:r>
        <w:t>dijital</w:t>
      </w:r>
      <w:r w:rsidR="000E624A">
        <w:t>leşmede</w:t>
      </w:r>
      <w:proofErr w:type="spellEnd"/>
      <w:r>
        <w:t xml:space="preserve"> </w:t>
      </w:r>
      <w:proofErr w:type="spellStart"/>
      <w:r>
        <w:t>isteksiz</w:t>
      </w:r>
      <w:proofErr w:type="spellEnd"/>
      <w:r>
        <w:t xml:space="preserve"> </w:t>
      </w:r>
      <w:proofErr w:type="spellStart"/>
      <w:r>
        <w:t>davranması</w:t>
      </w:r>
      <w:proofErr w:type="spellEnd"/>
      <w:r>
        <w:t>.</w:t>
      </w:r>
    </w:p>
    <w:p w14:paraId="33ECD933" w14:textId="77777777" w:rsidR="00E80CF3" w:rsidRDefault="00000000">
      <w:r>
        <w:t>- Veri güvenliği ve KVKK uyumluluğunda yaşanabilecek zorluklar.</w:t>
      </w:r>
    </w:p>
    <w:p w14:paraId="2055432F" w14:textId="581C4714" w:rsidR="00E80CF3" w:rsidRDefault="00000000">
      <w:r>
        <w:t xml:space="preserve">- </w:t>
      </w:r>
      <w:r w:rsidR="000E624A">
        <w:t xml:space="preserve">Genel </w:t>
      </w:r>
      <w:proofErr w:type="spellStart"/>
      <w:r w:rsidR="000E624A">
        <w:t>m</w:t>
      </w:r>
      <w:r>
        <w:t>aliyetlerinin</w:t>
      </w:r>
      <w:proofErr w:type="spellEnd"/>
      <w:r>
        <w:t xml:space="preserve"> </w:t>
      </w:r>
      <w:proofErr w:type="spellStart"/>
      <w:r>
        <w:t>artması</w:t>
      </w:r>
      <w:proofErr w:type="spellEnd"/>
      <w:r>
        <w:t>.</w:t>
      </w:r>
    </w:p>
    <w:p w14:paraId="01FF2AC2" w14:textId="027D96B2" w:rsidR="00E80CF3" w:rsidRDefault="00000000">
      <w:r>
        <w:t xml:space="preserve">- </w:t>
      </w:r>
      <w:proofErr w:type="spellStart"/>
      <w:r>
        <w:t>Teknolojik</w:t>
      </w:r>
      <w:proofErr w:type="spellEnd"/>
      <w:r>
        <w:t xml:space="preserve"> </w:t>
      </w:r>
      <w:proofErr w:type="spellStart"/>
      <w:r>
        <w:t>değişimler</w:t>
      </w:r>
      <w:r w:rsidR="000E624A">
        <w:t>e</w:t>
      </w:r>
      <w:proofErr w:type="spellEnd"/>
      <w:r w:rsidR="000E624A"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sürdürülebilirlik</w:t>
      </w:r>
      <w:proofErr w:type="spellEnd"/>
      <w:r>
        <w:t xml:space="preserve"> </w:t>
      </w:r>
      <w:proofErr w:type="spellStart"/>
      <w:r>
        <w:t>riski</w:t>
      </w:r>
      <w:proofErr w:type="spellEnd"/>
      <w:r>
        <w:t>.</w:t>
      </w:r>
    </w:p>
    <w:p w14:paraId="35180F4C" w14:textId="77777777" w:rsidR="00E80CF3" w:rsidRDefault="00000000">
      <w:r>
        <w:br w:type="page"/>
      </w:r>
    </w:p>
    <w:p w14:paraId="770FA0A3" w14:textId="03EB4CEA" w:rsidR="00E80CF3" w:rsidRPr="008C6652" w:rsidRDefault="00000000">
      <w:pPr>
        <w:pStyle w:val="Balk2"/>
        <w:rPr>
          <w:color w:val="000000" w:themeColor="text1"/>
        </w:rPr>
      </w:pPr>
      <w:r w:rsidRPr="008C6652">
        <w:rPr>
          <w:color w:val="000000" w:themeColor="text1"/>
        </w:rPr>
        <w:lastRenderedPageBreak/>
        <w:t xml:space="preserve">SWOT </w:t>
      </w:r>
      <w:proofErr w:type="spellStart"/>
      <w:r w:rsidRPr="008C6652">
        <w:rPr>
          <w:color w:val="000000" w:themeColor="text1"/>
        </w:rPr>
        <w:t>Analizi</w:t>
      </w:r>
      <w:proofErr w:type="spellEnd"/>
      <w:r w:rsidRPr="008C6652">
        <w:rPr>
          <w:color w:val="000000" w:themeColor="text1"/>
        </w:rPr>
        <w:t xml:space="preserve"> </w:t>
      </w:r>
      <w:proofErr w:type="spellStart"/>
      <w:r w:rsidRPr="008C6652">
        <w:rPr>
          <w:color w:val="000000" w:themeColor="text1"/>
        </w:rPr>
        <w:t>Sonuçları</w:t>
      </w:r>
      <w:proofErr w:type="spellEnd"/>
      <w:r w:rsidRPr="008C6652">
        <w:rPr>
          <w:color w:val="000000" w:themeColor="text1"/>
        </w:rPr>
        <w:t xml:space="preserve"> </w:t>
      </w:r>
      <w:proofErr w:type="spellStart"/>
      <w:r w:rsidRPr="008C6652">
        <w:rPr>
          <w:color w:val="000000" w:themeColor="text1"/>
        </w:rPr>
        <w:t>ve</w:t>
      </w:r>
      <w:proofErr w:type="spellEnd"/>
      <w:r w:rsidRPr="008C6652">
        <w:rPr>
          <w:color w:val="000000" w:themeColor="text1"/>
        </w:rPr>
        <w:t xml:space="preserve"> Değerlendirme</w:t>
      </w:r>
    </w:p>
    <w:p w14:paraId="2D928FBE" w14:textId="66820D88" w:rsidR="00E80CF3" w:rsidRDefault="00000000">
      <w:r>
        <w:t xml:space="preserve">LibraNet projesinin SWOT analizi sonucunda, projenin güçlü yönlerinin zayıf yönlerinden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baskın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 w:rsidR="000E624A">
        <w:t>söylenebilir</w:t>
      </w:r>
      <w:proofErr w:type="spellEnd"/>
      <w:r>
        <w:t xml:space="preserve">. Mobil ve web tabanlı yapısı, erişilebilirlik </w:t>
      </w:r>
      <w:proofErr w:type="spellStart"/>
      <w:r>
        <w:t>avantajı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yenilikçi</w:t>
      </w:r>
      <w:proofErr w:type="spellEnd"/>
      <w:r>
        <w:t xml:space="preserve"> </w:t>
      </w:r>
      <w:proofErr w:type="spellStart"/>
      <w:r w:rsidR="000E624A">
        <w:t>oluşu</w:t>
      </w:r>
      <w:proofErr w:type="spellEnd"/>
      <w:r>
        <w:t xml:space="preserve">, </w:t>
      </w:r>
      <w:proofErr w:type="spellStart"/>
      <w:r>
        <w:t>projeyi</w:t>
      </w:r>
      <w:proofErr w:type="spellEnd"/>
      <w:r>
        <w:t xml:space="preserve"> </w:t>
      </w:r>
      <w:proofErr w:type="spellStart"/>
      <w:r>
        <w:t>uygulanabilir</w:t>
      </w:r>
      <w:proofErr w:type="spellEnd"/>
      <w:r>
        <w:t xml:space="preserve"> </w:t>
      </w:r>
      <w:proofErr w:type="spellStart"/>
      <w:r w:rsidR="000E624A">
        <w:t>yapar</w:t>
      </w:r>
      <w:proofErr w:type="spellEnd"/>
      <w:r>
        <w:t xml:space="preserve">. </w:t>
      </w:r>
      <w:proofErr w:type="spellStart"/>
      <w:r w:rsidR="000E624A">
        <w:t>D</w:t>
      </w:r>
      <w:r>
        <w:t>üşük</w:t>
      </w:r>
      <w:proofErr w:type="spellEnd"/>
      <w:r>
        <w:t xml:space="preserve"> maliyetli olması ve dijitalleşen kütüphaneler için uygun bir çözüm sunması da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fırsatlar</w:t>
      </w:r>
      <w:proofErr w:type="spellEnd"/>
      <w:r>
        <w:t xml:space="preserve"> </w:t>
      </w:r>
      <w:proofErr w:type="spellStart"/>
      <w:r>
        <w:t>yarat</w:t>
      </w:r>
      <w:r w:rsidR="000E624A">
        <w:t>ır</w:t>
      </w:r>
      <w:proofErr w:type="spellEnd"/>
      <w:r>
        <w:t>.</w:t>
      </w:r>
    </w:p>
    <w:p w14:paraId="6AA12FAE" w14:textId="33F3FDE4" w:rsidR="00E80CF3" w:rsidRDefault="00000000">
      <w:r>
        <w:t xml:space="preserve">Buna </w:t>
      </w:r>
      <w:proofErr w:type="spellStart"/>
      <w:r w:rsidR="000E624A">
        <w:t>binaen</w:t>
      </w:r>
      <w:proofErr w:type="spellEnd"/>
      <w:r>
        <w:t xml:space="preserve">, projenin sürdürülebilirliği </w:t>
      </w:r>
      <w:proofErr w:type="spellStart"/>
      <w:r>
        <w:t>açısından</w:t>
      </w:r>
      <w:proofErr w:type="spellEnd"/>
      <w:r>
        <w:t xml:space="preserve"> kaynakların dikkatli yönetilmesi ve teknik altyapının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planlanması</w:t>
      </w:r>
      <w:proofErr w:type="spellEnd"/>
      <w:r>
        <w:t xml:space="preserve"> </w:t>
      </w:r>
      <w:proofErr w:type="spellStart"/>
      <w:r>
        <w:t>gerek</w:t>
      </w:r>
      <w:r w:rsidR="000E624A">
        <w:t>ir</w:t>
      </w:r>
      <w:proofErr w:type="spellEnd"/>
      <w:r>
        <w:t xml:space="preserve">. Kütüphanelerle yapılacak iş birlikleri ve düzenli bakım süreci, bu zorlukları aşmada </w:t>
      </w:r>
      <w:proofErr w:type="spellStart"/>
      <w:r w:rsidR="000E624A">
        <w:t>önemli</w:t>
      </w:r>
      <w:proofErr w:type="spellEnd"/>
      <w:r>
        <w:t xml:space="preserve"> rol oynayacaktır.</w:t>
      </w:r>
    </w:p>
    <w:p w14:paraId="44AF273D" w14:textId="559A30BE" w:rsidR="00E80CF3" w:rsidRDefault="00000000">
      <w:proofErr w:type="spellStart"/>
      <w:r>
        <w:t>LibraNet</w:t>
      </w:r>
      <w:proofErr w:type="spellEnd"/>
      <w:r>
        <w:t xml:space="preserve"> projesi, topluma bilgiye erişim kolaylığı sunan, yenilikçi ve teknolojik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 w:rsidR="000E624A">
        <w:t>projedir</w:t>
      </w:r>
      <w:proofErr w:type="spellEnd"/>
      <w:r>
        <w:t xml:space="preserve">. SWOT analizi, </w:t>
      </w:r>
      <w:proofErr w:type="spellStart"/>
      <w:r>
        <w:t>projenin</w:t>
      </w:r>
      <w:proofErr w:type="spellEnd"/>
      <w:r>
        <w:t xml:space="preserve"> hem </w:t>
      </w:r>
      <w:proofErr w:type="spellStart"/>
      <w:r>
        <w:t>mevcut</w:t>
      </w:r>
      <w:proofErr w:type="spellEnd"/>
      <w:r>
        <w:t xml:space="preserve"> </w:t>
      </w:r>
      <w:proofErr w:type="spellStart"/>
      <w:r w:rsidR="00BE5B7F">
        <w:t>imkanlarını</w:t>
      </w:r>
      <w:proofErr w:type="spellEnd"/>
      <w:r w:rsidR="00BE5B7F">
        <w:t xml:space="preserve"> </w:t>
      </w:r>
      <w:proofErr w:type="spellStart"/>
      <w:r>
        <w:t>koruyarak</w:t>
      </w:r>
      <w:proofErr w:type="spellEnd"/>
      <w:r>
        <w:t xml:space="preserve"> hem de fırsatları </w:t>
      </w:r>
      <w:proofErr w:type="spellStart"/>
      <w:r>
        <w:t>değerlendirerek</w:t>
      </w:r>
      <w:proofErr w:type="spellEnd"/>
      <w:r>
        <w:t xml:space="preserve"> </w:t>
      </w:r>
      <w:proofErr w:type="spellStart"/>
      <w:r>
        <w:t>başarıyla</w:t>
      </w:r>
      <w:proofErr w:type="spellEnd"/>
      <w:r>
        <w:t xml:space="preserve"> </w:t>
      </w:r>
      <w:proofErr w:type="spellStart"/>
      <w:r>
        <w:t>ilerleyebileceğini</w:t>
      </w:r>
      <w:proofErr w:type="spellEnd"/>
      <w:r>
        <w:t xml:space="preserve"> </w:t>
      </w:r>
      <w:proofErr w:type="spellStart"/>
      <w:r>
        <w:t>göster</w:t>
      </w:r>
      <w:r w:rsidR="00BE5B7F">
        <w:t>ecektir</w:t>
      </w:r>
      <w:proofErr w:type="spellEnd"/>
      <w:r>
        <w:t>.</w:t>
      </w:r>
    </w:p>
    <w:sectPr w:rsidR="00E80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2F777B"/>
    <w:multiLevelType w:val="hybridMultilevel"/>
    <w:tmpl w:val="EDAED06E"/>
    <w:lvl w:ilvl="0" w:tplc="8BF23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50AC2"/>
    <w:multiLevelType w:val="hybridMultilevel"/>
    <w:tmpl w:val="05CCB5C4"/>
    <w:lvl w:ilvl="0" w:tplc="8BF23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22CA4"/>
    <w:multiLevelType w:val="hybridMultilevel"/>
    <w:tmpl w:val="AAB8040A"/>
    <w:lvl w:ilvl="0" w:tplc="8BF23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356142">
    <w:abstractNumId w:val="8"/>
  </w:num>
  <w:num w:numId="2" w16cid:durableId="593365800">
    <w:abstractNumId w:val="6"/>
  </w:num>
  <w:num w:numId="3" w16cid:durableId="1285848218">
    <w:abstractNumId w:val="5"/>
  </w:num>
  <w:num w:numId="4" w16cid:durableId="2077193591">
    <w:abstractNumId w:val="4"/>
  </w:num>
  <w:num w:numId="5" w16cid:durableId="65347354">
    <w:abstractNumId w:val="7"/>
  </w:num>
  <w:num w:numId="6" w16cid:durableId="1852258579">
    <w:abstractNumId w:val="3"/>
  </w:num>
  <w:num w:numId="7" w16cid:durableId="1603683772">
    <w:abstractNumId w:val="2"/>
  </w:num>
  <w:num w:numId="8" w16cid:durableId="1745105727">
    <w:abstractNumId w:val="1"/>
  </w:num>
  <w:num w:numId="9" w16cid:durableId="1117018957">
    <w:abstractNumId w:val="0"/>
  </w:num>
  <w:num w:numId="10" w16cid:durableId="1547983162">
    <w:abstractNumId w:val="10"/>
  </w:num>
  <w:num w:numId="11" w16cid:durableId="2069069231">
    <w:abstractNumId w:val="11"/>
  </w:num>
  <w:num w:numId="12" w16cid:durableId="12780266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24A"/>
    <w:rsid w:val="0015074B"/>
    <w:rsid w:val="0029639D"/>
    <w:rsid w:val="00326F90"/>
    <w:rsid w:val="00815C88"/>
    <w:rsid w:val="008C6652"/>
    <w:rsid w:val="00A415FA"/>
    <w:rsid w:val="00AA1D8D"/>
    <w:rsid w:val="00B47730"/>
    <w:rsid w:val="00BE5B7F"/>
    <w:rsid w:val="00CB0664"/>
    <w:rsid w:val="00E80CF3"/>
    <w:rsid w:val="00FA7C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0924B"/>
  <w14:defaultImageDpi w14:val="300"/>
  <w15:docId w15:val="{5F5C51D1-7655-44DA-9C18-9C86A1EB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Azra Gürbüz</cp:lastModifiedBy>
  <cp:revision>2</cp:revision>
  <dcterms:created xsi:type="dcterms:W3CDTF">2013-12-23T23:15:00Z</dcterms:created>
  <dcterms:modified xsi:type="dcterms:W3CDTF">2025-11-05T14:25:00Z</dcterms:modified>
  <cp:category/>
</cp:coreProperties>
</file>