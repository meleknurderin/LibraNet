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61BA6" w:rsidR="004D4F49" w:rsidP="202C3DA0" w:rsidRDefault="00982900" w14:paraId="710058FE" w14:textId="280997C0">
      <w:pPr>
        <w:pStyle w:val="Balk1"/>
        <w:rPr>
          <w:color w:val="000000" w:themeColor="text1" w:themeTint="FF" w:themeShade="FF"/>
        </w:rPr>
      </w:pPr>
    </w:p>
    <w:p w:rsidRPr="00C61BA6" w:rsidR="004D4F49" w:rsidP="202C3DA0" w:rsidRDefault="00982900" w14:paraId="2CA9544C" w14:textId="40DB553A">
      <w:pPr>
        <w:pStyle w:val="Normal"/>
        <w:rPr>
          <w:color w:val="000000" w:themeColor="text1" w:themeTint="FF" w:themeShade="FF"/>
        </w:rPr>
      </w:pPr>
      <w:r w:rsidR="7A71AB8B">
        <w:drawing>
          <wp:inline wp14:editId="37870300" wp14:anchorId="18494C25">
            <wp:extent cx="5019675" cy="3533775"/>
            <wp:effectExtent l="0" t="0" r="0" b="0"/>
            <wp:docPr id="1700296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321425" name="Picture 761321425"/>
                    <pic:cNvPicPr/>
                  </pic:nvPicPr>
                  <pic:blipFill>
                    <a:blip xmlns:r="http://schemas.openxmlformats.org/officeDocument/2006/relationships" r:embed="rId1622805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96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61BA6" w:rsidR="004D4F49" w:rsidP="202C3DA0" w:rsidRDefault="00982900" w14:paraId="49B236AF" w14:textId="5784BA85">
      <w:pPr>
        <w:pStyle w:val="Balk1"/>
        <w:rPr>
          <w:color w:val="000000" w:themeColor="text1" w:themeTint="FF" w:themeShade="FF"/>
        </w:rPr>
      </w:pPr>
    </w:p>
    <w:p w:rsidRPr="00C61BA6" w:rsidR="004D4F49" w:rsidP="202C3DA0" w:rsidRDefault="00982900" w14:paraId="4077B3CC" w14:textId="01B2BBA8">
      <w:pPr>
        <w:pStyle w:val="Balk1"/>
        <w:spacing w:before="322" w:beforeAutospacing="off" w:after="322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LIBRANET – 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Kütüphane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Bilgi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 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Uygulaması</w:t>
      </w:r>
    </w:p>
    <w:p w:rsidRPr="00C61BA6" w:rsidR="004D4F49" w:rsidP="202C3DA0" w:rsidRDefault="00982900" w14:paraId="1848A118" w14:textId="6840010C">
      <w:pPr>
        <w:pStyle w:val="Balk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Sprint 1 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Raporu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Gereksinim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Analizi</w:t>
      </w:r>
    </w:p>
    <w:p w:rsidRPr="00C61BA6" w:rsidR="004D4F49" w:rsidP="202C3DA0" w:rsidRDefault="00982900" w14:paraId="73736FD9" w14:textId="04EF22E9">
      <w:pPr>
        <w:pStyle w:val="Balk3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Grup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Üyeleri</w:t>
      </w:r>
    </w:p>
    <w:p w:rsidRPr="00C61BA6" w:rsidR="004D4F49" w:rsidP="202C3DA0" w:rsidRDefault="00982900" w14:paraId="5E24F6F6" w14:textId="33CD972B">
      <w:pPr>
        <w:pStyle w:val="ListeParagraf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Azra Gürbüz</w:t>
      </w:r>
    </w:p>
    <w:p w:rsidRPr="00C61BA6" w:rsidR="004D4F49" w:rsidP="202C3DA0" w:rsidRDefault="00982900" w14:paraId="0801FECA" w14:textId="6B43B67C">
      <w:pPr>
        <w:pStyle w:val="ListeParagraf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Meleknur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Derin</w:t>
      </w:r>
    </w:p>
    <w:p w:rsidRPr="00C61BA6" w:rsidR="004D4F49" w:rsidP="202C3DA0" w:rsidRDefault="00982900" w14:paraId="2103B7DD" w14:textId="161280AD">
      <w:pPr>
        <w:pStyle w:val="ListeParagraf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Murathan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Emre Alay</w:t>
      </w:r>
    </w:p>
    <w:p w:rsidRPr="00C61BA6" w:rsidR="004D4F49" w:rsidP="202C3DA0" w:rsidRDefault="00982900" w14:paraId="7B165BD3" w14:textId="5DE46474">
      <w:pPr>
        <w:pStyle w:val="ListeParagraf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Sude Naz 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İşci</w:t>
      </w:r>
    </w:p>
    <w:p w:rsidRPr="00C61BA6" w:rsidR="004D4F49" w:rsidP="202C3DA0" w:rsidRDefault="00982900" w14:paraId="0760815B" w14:textId="33C79F81">
      <w:pPr>
        <w:pStyle w:val="ListeParagraf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Tuba Palaz</w:t>
      </w:r>
    </w:p>
    <w:p w:rsidRPr="00C61BA6" w:rsidR="004D4F49" w:rsidP="202C3DA0" w:rsidRDefault="00982900" w14:paraId="2F082BCE" w14:textId="207BCB0D">
      <w:pPr>
        <w:pStyle w:val="Balk3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Tarih: 02 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Aralık</w:t>
      </w:r>
      <w:r w:rsidRPr="202C3DA0" w:rsidR="7D067C57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2025</w:t>
      </w:r>
    </w:p>
    <w:p w:rsidRPr="00C61BA6" w:rsidR="004D4F49" w:rsidP="202C3DA0" w:rsidRDefault="00982900" w14:paraId="64CA41E1" w14:textId="64E32C9F">
      <w:pPr>
        <w:pStyle w:val="Normal"/>
        <w:rPr>
          <w:color w:val="000000" w:themeColor="text1" w:themeTint="FF" w:themeShade="FF"/>
        </w:rPr>
      </w:pPr>
    </w:p>
    <w:p w:rsidRPr="00C61BA6" w:rsidR="004D4F49" w:rsidP="202C3DA0" w:rsidRDefault="00982900" w14:paraId="47231094" w14:textId="3CEF033E">
      <w:pPr>
        <w:pStyle w:val="Balk1"/>
        <w:rPr>
          <w:color w:val="000000" w:themeColor="text1" w:themeTint="FF" w:themeShade="FF"/>
        </w:rPr>
      </w:pPr>
      <w:r w:rsidRPr="202C3DA0" w:rsidR="00982900">
        <w:rPr>
          <w:color w:val="000000" w:themeColor="text1" w:themeTint="FF" w:themeShade="FF"/>
        </w:rPr>
        <w:t xml:space="preserve">Sprint 1 </w:t>
      </w:r>
      <w:r w:rsidRPr="202C3DA0" w:rsidR="00982900">
        <w:rPr>
          <w:color w:val="000000" w:themeColor="text1" w:themeTint="FF" w:themeShade="FF"/>
        </w:rPr>
        <w:t>Raporu</w:t>
      </w:r>
      <w:r w:rsidRPr="202C3DA0" w:rsidR="00982900">
        <w:rPr>
          <w:color w:val="000000" w:themeColor="text1" w:themeTint="FF" w:themeShade="FF"/>
        </w:rPr>
        <w:t xml:space="preserve"> – </w:t>
      </w:r>
      <w:r w:rsidRPr="202C3DA0" w:rsidR="00982900">
        <w:rPr>
          <w:color w:val="000000" w:themeColor="text1" w:themeTint="FF" w:themeShade="FF"/>
        </w:rPr>
        <w:t>Gereksinim</w:t>
      </w:r>
      <w:r w:rsidRPr="202C3DA0" w:rsidR="00982900">
        <w:rPr>
          <w:color w:val="000000" w:themeColor="text1" w:themeTint="FF" w:themeShade="FF"/>
        </w:rPr>
        <w:t xml:space="preserve"> </w:t>
      </w:r>
      <w:r w:rsidRPr="202C3DA0" w:rsidR="00982900">
        <w:rPr>
          <w:color w:val="000000" w:themeColor="text1" w:themeTint="FF" w:themeShade="FF"/>
        </w:rPr>
        <w:t>Analizi</w:t>
      </w:r>
      <w:r w:rsidRPr="202C3DA0" w:rsidR="00982900">
        <w:rPr>
          <w:color w:val="000000" w:themeColor="text1" w:themeTint="FF" w:themeShade="FF"/>
        </w:rPr>
        <w:t xml:space="preserve"> (24–30 </w:t>
      </w:r>
      <w:r w:rsidRPr="202C3DA0" w:rsidR="00982900">
        <w:rPr>
          <w:color w:val="000000" w:themeColor="text1" w:themeTint="FF" w:themeShade="FF"/>
        </w:rPr>
        <w:t>Kasım</w:t>
      </w:r>
      <w:r w:rsidRPr="202C3DA0" w:rsidR="00982900">
        <w:rPr>
          <w:color w:val="000000" w:themeColor="text1" w:themeTint="FF" w:themeShade="FF"/>
        </w:rPr>
        <w:t>)</w:t>
      </w:r>
    </w:p>
    <w:p w:rsidRPr="00C61BA6" w:rsidR="004D4F49" w:rsidRDefault="00982900" w14:paraId="273FE864" w14:textId="46EEC67E">
      <w:pPr>
        <w:pStyle w:val="Balk2"/>
        <w:rPr>
          <w:color w:val="000000" w:themeColor="text1"/>
        </w:rPr>
      </w:pPr>
      <w:r w:rsidRPr="00C61BA6">
        <w:rPr>
          <w:color w:val="000000" w:themeColor="text1"/>
        </w:rPr>
        <w:t xml:space="preserve"> Mülakat Özeti</w:t>
      </w:r>
    </w:p>
    <w:p w:rsidR="004D4F49" w:rsidRDefault="00982900" w14:paraId="59C30A03" w14:textId="77777777">
      <w:r>
        <w:t>Bu bölümde uygulamaya yönelik 5 potansiyel kullanıcıyla yapılan mülakatların kısa özetleri yer almaktadır.</w:t>
      </w:r>
    </w:p>
    <w:p w:rsidR="004D4F49" w:rsidRDefault="00C61BA6" w14:paraId="2A63EC15" w14:textId="1005CE9D">
      <w:r w:rsidRPr="00C61BA6">
        <w:rPr>
          <w:b/>
          <w:bCs/>
          <w:color w:val="000000" w:themeColor="text1"/>
        </w:rPr>
        <w:t xml:space="preserve">Sıla </w:t>
      </w:r>
      <w:proofErr w:type="spellStart"/>
      <w:r w:rsidRPr="00C61BA6">
        <w:rPr>
          <w:b/>
          <w:bCs/>
          <w:color w:val="000000" w:themeColor="text1"/>
        </w:rPr>
        <w:t>Otçu</w:t>
      </w:r>
      <w:proofErr w:type="spellEnd"/>
      <w:r w:rsidRPr="00C61BA6">
        <w:rPr>
          <w:b/>
          <w:bCs/>
        </w:rPr>
        <w:t>:</w:t>
      </w:r>
      <w:r w:rsidR="00E6007F">
        <w:t xml:space="preserve"> </w:t>
      </w:r>
      <w:proofErr w:type="spellStart"/>
      <w:r w:rsidR="00E6007F">
        <w:t>Uygulamanın</w:t>
      </w:r>
      <w:proofErr w:type="spellEnd"/>
      <w:r w:rsidR="00E6007F">
        <w:t xml:space="preserve"> </w:t>
      </w:r>
      <w:proofErr w:type="spellStart"/>
      <w:r w:rsidR="00E6007F">
        <w:t>özellikle</w:t>
      </w:r>
      <w:proofErr w:type="spellEnd"/>
      <w:r w:rsidR="00E6007F">
        <w:t xml:space="preserve"> </w:t>
      </w:r>
      <w:proofErr w:type="spellStart"/>
      <w:r w:rsidR="00E6007F">
        <w:rPr>
          <w:rStyle w:val="Gl"/>
        </w:rPr>
        <w:t>kitap</w:t>
      </w:r>
      <w:proofErr w:type="spellEnd"/>
      <w:r w:rsidR="00E6007F">
        <w:rPr>
          <w:rStyle w:val="Gl"/>
        </w:rPr>
        <w:t xml:space="preserve"> </w:t>
      </w:r>
      <w:proofErr w:type="spellStart"/>
      <w:r w:rsidR="00E6007F">
        <w:rPr>
          <w:rStyle w:val="Gl"/>
        </w:rPr>
        <w:t>ararken</w:t>
      </w:r>
      <w:proofErr w:type="spellEnd"/>
      <w:r w:rsidR="00E6007F">
        <w:rPr>
          <w:rStyle w:val="Gl"/>
        </w:rPr>
        <w:t xml:space="preserve"> zaman </w:t>
      </w:r>
      <w:proofErr w:type="spellStart"/>
      <w:r w:rsidR="00E6007F">
        <w:rPr>
          <w:rStyle w:val="Gl"/>
        </w:rPr>
        <w:t>kazandırmasını</w:t>
      </w:r>
      <w:proofErr w:type="spellEnd"/>
      <w:r w:rsidR="00E6007F">
        <w:t xml:space="preserve"> </w:t>
      </w:r>
      <w:proofErr w:type="spellStart"/>
      <w:r w:rsidR="00E6007F">
        <w:t>çok</w:t>
      </w:r>
      <w:proofErr w:type="spellEnd"/>
      <w:r w:rsidR="00E6007F">
        <w:t xml:space="preserve"> </w:t>
      </w:r>
      <w:proofErr w:type="spellStart"/>
      <w:r w:rsidR="00E6007F">
        <w:t>faydalı</w:t>
      </w:r>
      <w:proofErr w:type="spellEnd"/>
      <w:r w:rsidR="00E6007F">
        <w:t xml:space="preserve"> </w:t>
      </w:r>
      <w:proofErr w:type="spellStart"/>
      <w:r w:rsidR="00E6007F">
        <w:t>bulduğunu</w:t>
      </w:r>
      <w:proofErr w:type="spellEnd"/>
      <w:r w:rsidR="00E6007F">
        <w:t xml:space="preserve"> </w:t>
      </w:r>
      <w:proofErr w:type="spellStart"/>
      <w:r w:rsidR="00E6007F">
        <w:t>söyledi</w:t>
      </w:r>
      <w:proofErr w:type="spellEnd"/>
      <w:r w:rsidR="00E6007F">
        <w:t xml:space="preserve">. </w:t>
      </w:r>
      <w:proofErr w:type="spellStart"/>
      <w:r w:rsidR="00E6007F">
        <w:t>Kütüphaneye</w:t>
      </w:r>
      <w:proofErr w:type="spellEnd"/>
      <w:r w:rsidR="00E6007F">
        <w:t xml:space="preserve"> </w:t>
      </w:r>
      <w:proofErr w:type="spellStart"/>
      <w:r w:rsidR="00E6007F">
        <w:t>gitmeden</w:t>
      </w:r>
      <w:proofErr w:type="spellEnd"/>
      <w:r w:rsidR="00E6007F">
        <w:t xml:space="preserve"> </w:t>
      </w:r>
      <w:proofErr w:type="spellStart"/>
      <w:r w:rsidR="00E6007F">
        <w:t>önce</w:t>
      </w:r>
      <w:proofErr w:type="spellEnd"/>
      <w:r w:rsidR="00E6007F">
        <w:t xml:space="preserve"> </w:t>
      </w:r>
      <w:proofErr w:type="spellStart"/>
      <w:r w:rsidR="00E6007F">
        <w:t>kitabın</w:t>
      </w:r>
      <w:proofErr w:type="spellEnd"/>
      <w:r w:rsidR="00E6007F">
        <w:t xml:space="preserve"> </w:t>
      </w:r>
      <w:proofErr w:type="spellStart"/>
      <w:r w:rsidR="00E6007F">
        <w:t>özetine</w:t>
      </w:r>
      <w:proofErr w:type="spellEnd"/>
      <w:r w:rsidR="00E6007F">
        <w:t xml:space="preserve"> </w:t>
      </w:r>
      <w:proofErr w:type="spellStart"/>
      <w:r w:rsidR="00E6007F">
        <w:t>bakabilmenin</w:t>
      </w:r>
      <w:proofErr w:type="spellEnd"/>
      <w:r w:rsidR="00E6007F">
        <w:t xml:space="preserve"> </w:t>
      </w:r>
      <w:proofErr w:type="spellStart"/>
      <w:r w:rsidR="00E6007F">
        <w:t>karar</w:t>
      </w:r>
      <w:proofErr w:type="spellEnd"/>
      <w:r w:rsidR="00E6007F">
        <w:t xml:space="preserve"> </w:t>
      </w:r>
      <w:proofErr w:type="spellStart"/>
      <w:r w:rsidR="00E6007F">
        <w:t>vermesini</w:t>
      </w:r>
      <w:proofErr w:type="spellEnd"/>
      <w:r w:rsidR="00E6007F">
        <w:t xml:space="preserve"> </w:t>
      </w:r>
      <w:proofErr w:type="spellStart"/>
      <w:r w:rsidR="00E6007F">
        <w:t>kolaylaştırdığını</w:t>
      </w:r>
      <w:proofErr w:type="spellEnd"/>
      <w:r w:rsidR="00E6007F">
        <w:t xml:space="preserve"> </w:t>
      </w:r>
      <w:proofErr w:type="spellStart"/>
      <w:r w:rsidR="00E6007F">
        <w:t>belirtti</w:t>
      </w:r>
      <w:proofErr w:type="spellEnd"/>
      <w:r w:rsidR="00E6007F">
        <w:t xml:space="preserve">. </w:t>
      </w:r>
      <w:proofErr w:type="spellStart"/>
      <w:r w:rsidR="00E6007F">
        <w:t>Uygulamanın</w:t>
      </w:r>
      <w:proofErr w:type="spellEnd"/>
      <w:r w:rsidR="00E6007F">
        <w:t xml:space="preserve"> </w:t>
      </w:r>
      <w:proofErr w:type="spellStart"/>
      <w:r w:rsidR="00E6007F">
        <w:rPr>
          <w:rStyle w:val="Gl"/>
        </w:rPr>
        <w:t>kullanıcı</w:t>
      </w:r>
      <w:proofErr w:type="spellEnd"/>
      <w:r w:rsidR="00E6007F">
        <w:rPr>
          <w:rStyle w:val="Gl"/>
        </w:rPr>
        <w:t xml:space="preserve"> </w:t>
      </w:r>
      <w:proofErr w:type="spellStart"/>
      <w:r w:rsidR="00E6007F">
        <w:rPr>
          <w:rStyle w:val="Gl"/>
        </w:rPr>
        <w:t>dostu</w:t>
      </w:r>
      <w:proofErr w:type="spellEnd"/>
      <w:r w:rsidR="00E6007F">
        <w:rPr>
          <w:rStyle w:val="Gl"/>
        </w:rPr>
        <w:t xml:space="preserve"> </w:t>
      </w:r>
      <w:proofErr w:type="spellStart"/>
      <w:r w:rsidR="00E6007F">
        <w:rPr>
          <w:rStyle w:val="Gl"/>
        </w:rPr>
        <w:t>bir</w:t>
      </w:r>
      <w:proofErr w:type="spellEnd"/>
      <w:r w:rsidR="00E6007F">
        <w:rPr>
          <w:rStyle w:val="Gl"/>
        </w:rPr>
        <w:t xml:space="preserve"> </w:t>
      </w:r>
      <w:proofErr w:type="spellStart"/>
      <w:r w:rsidR="00E6007F">
        <w:rPr>
          <w:rStyle w:val="Gl"/>
        </w:rPr>
        <w:t>arayüz</w:t>
      </w:r>
      <w:r w:rsidR="00E6007F">
        <w:t>e</w:t>
      </w:r>
      <w:proofErr w:type="spellEnd"/>
      <w:r w:rsidR="00E6007F">
        <w:t xml:space="preserve"> </w:t>
      </w:r>
      <w:proofErr w:type="spellStart"/>
      <w:r w:rsidR="00E6007F">
        <w:t>sahip</w:t>
      </w:r>
      <w:proofErr w:type="spellEnd"/>
      <w:r w:rsidR="00E6007F">
        <w:t xml:space="preserve"> </w:t>
      </w:r>
      <w:proofErr w:type="spellStart"/>
      <w:r w:rsidR="00E6007F">
        <w:t>olmasını</w:t>
      </w:r>
      <w:proofErr w:type="spellEnd"/>
      <w:r w:rsidR="00E6007F">
        <w:t xml:space="preserve"> </w:t>
      </w:r>
      <w:proofErr w:type="spellStart"/>
      <w:r w:rsidR="00E6007F">
        <w:t>önemsiyor</w:t>
      </w:r>
      <w:proofErr w:type="spellEnd"/>
      <w:r w:rsidR="00E6007F">
        <w:t xml:space="preserve">. Ek </w:t>
      </w:r>
      <w:proofErr w:type="spellStart"/>
      <w:r w:rsidR="00E6007F">
        <w:t>olarak</w:t>
      </w:r>
      <w:proofErr w:type="spellEnd"/>
      <w:r w:rsidR="00E6007F">
        <w:t xml:space="preserve">, </w:t>
      </w:r>
      <w:proofErr w:type="spellStart"/>
      <w:r w:rsidR="00E6007F">
        <w:t>kitapların</w:t>
      </w:r>
      <w:proofErr w:type="spellEnd"/>
      <w:r w:rsidR="00E6007F">
        <w:t xml:space="preserve"> </w:t>
      </w:r>
      <w:proofErr w:type="spellStart"/>
      <w:r w:rsidR="00E6007F">
        <w:rPr>
          <w:rStyle w:val="Gl"/>
        </w:rPr>
        <w:t>daha</w:t>
      </w:r>
      <w:proofErr w:type="spellEnd"/>
      <w:r w:rsidR="00E6007F">
        <w:rPr>
          <w:rStyle w:val="Gl"/>
        </w:rPr>
        <w:t xml:space="preserve"> </w:t>
      </w:r>
      <w:proofErr w:type="spellStart"/>
      <w:r w:rsidR="00E6007F">
        <w:rPr>
          <w:rStyle w:val="Gl"/>
        </w:rPr>
        <w:t>detaylı</w:t>
      </w:r>
      <w:proofErr w:type="spellEnd"/>
      <w:r w:rsidR="00E6007F">
        <w:rPr>
          <w:rStyle w:val="Gl"/>
        </w:rPr>
        <w:t xml:space="preserve"> </w:t>
      </w:r>
      <w:proofErr w:type="spellStart"/>
      <w:r w:rsidR="00E6007F">
        <w:rPr>
          <w:rStyle w:val="Gl"/>
        </w:rPr>
        <w:t>kategori</w:t>
      </w:r>
      <w:proofErr w:type="spellEnd"/>
      <w:r w:rsidR="00E6007F">
        <w:rPr>
          <w:rStyle w:val="Gl"/>
        </w:rPr>
        <w:t xml:space="preserve"> </w:t>
      </w:r>
      <w:proofErr w:type="spellStart"/>
      <w:r w:rsidR="00E6007F">
        <w:rPr>
          <w:rStyle w:val="Gl"/>
        </w:rPr>
        <w:t>filtrelerine</w:t>
      </w:r>
      <w:proofErr w:type="spellEnd"/>
      <w:r w:rsidR="00E6007F">
        <w:t xml:space="preserve"> </w:t>
      </w:r>
      <w:proofErr w:type="spellStart"/>
      <w:r w:rsidR="00E6007F">
        <w:t>sahip</w:t>
      </w:r>
      <w:proofErr w:type="spellEnd"/>
      <w:r w:rsidR="00E6007F">
        <w:t xml:space="preserve"> </w:t>
      </w:r>
      <w:proofErr w:type="spellStart"/>
      <w:r w:rsidR="00E6007F">
        <w:t>olmasını</w:t>
      </w:r>
      <w:proofErr w:type="spellEnd"/>
      <w:r w:rsidR="00E6007F">
        <w:t xml:space="preserve"> </w:t>
      </w:r>
      <w:proofErr w:type="spellStart"/>
      <w:r w:rsidR="00E6007F">
        <w:t>isterdi</w:t>
      </w:r>
      <w:proofErr w:type="spellEnd"/>
      <w:r w:rsidR="00E6007F">
        <w:t xml:space="preserve">. Genel </w:t>
      </w:r>
      <w:proofErr w:type="spellStart"/>
      <w:r w:rsidR="00E6007F">
        <w:t>olarak</w:t>
      </w:r>
      <w:proofErr w:type="spellEnd"/>
      <w:r w:rsidR="00E6007F">
        <w:t xml:space="preserve"> </w:t>
      </w:r>
      <w:proofErr w:type="spellStart"/>
      <w:r w:rsidR="00E6007F">
        <w:t>fikri</w:t>
      </w:r>
      <w:proofErr w:type="spellEnd"/>
      <w:r w:rsidR="00E6007F">
        <w:t xml:space="preserve"> </w:t>
      </w:r>
      <w:proofErr w:type="spellStart"/>
      <w:r w:rsidR="00E6007F">
        <w:t>oldukça</w:t>
      </w:r>
      <w:proofErr w:type="spellEnd"/>
      <w:r w:rsidR="00E6007F">
        <w:t xml:space="preserve"> </w:t>
      </w:r>
      <w:proofErr w:type="spellStart"/>
      <w:r w:rsidR="00E6007F">
        <w:t>olumlu</w:t>
      </w:r>
      <w:proofErr w:type="spellEnd"/>
      <w:r w:rsidR="00E6007F">
        <w:t xml:space="preserve"> </w:t>
      </w:r>
      <w:proofErr w:type="spellStart"/>
      <w:r w:rsidR="00E6007F">
        <w:t>karşıladı</w:t>
      </w:r>
      <w:proofErr w:type="spellEnd"/>
      <w:r w:rsidR="00E6007F">
        <w:t xml:space="preserve"> </w:t>
      </w:r>
      <w:proofErr w:type="spellStart"/>
      <w:r w:rsidR="00E6007F">
        <w:t>ve</w:t>
      </w:r>
      <w:proofErr w:type="spellEnd"/>
      <w:r w:rsidR="00E6007F">
        <w:t xml:space="preserve"> </w:t>
      </w:r>
      <w:proofErr w:type="spellStart"/>
      <w:r w:rsidR="00E6007F">
        <w:t>düzenli</w:t>
      </w:r>
      <w:proofErr w:type="spellEnd"/>
      <w:r w:rsidR="00E6007F">
        <w:t xml:space="preserve"> </w:t>
      </w:r>
      <w:proofErr w:type="spellStart"/>
      <w:r w:rsidR="00E6007F">
        <w:t>kullanabileceğini</w:t>
      </w:r>
      <w:proofErr w:type="spellEnd"/>
      <w:r w:rsidR="00E6007F">
        <w:t xml:space="preserve"> </w:t>
      </w:r>
      <w:proofErr w:type="spellStart"/>
      <w:r w:rsidR="00E6007F">
        <w:t>söyledi</w:t>
      </w:r>
      <w:proofErr w:type="spellEnd"/>
      <w:r w:rsidR="00E6007F">
        <w:t>.</w:t>
      </w:r>
    </w:p>
    <w:p w:rsidR="004D4F49" w:rsidRDefault="00C61BA6" w14:paraId="5664B70C" w14:textId="28581957">
      <w:r w:rsidRPr="00C61BA6">
        <w:rPr>
          <w:b/>
          <w:bCs/>
        </w:rPr>
        <w:t>Beyzanur Karabıyık:</w:t>
      </w:r>
      <w:r>
        <w:t xml:space="preserve"> </w:t>
      </w:r>
      <w:r w:rsidR="0060643E">
        <w:t xml:space="preserve"> </w:t>
      </w:r>
      <w:proofErr w:type="spellStart"/>
      <w:r w:rsidR="0060643E">
        <w:t>U</w:t>
      </w:r>
      <w:r w:rsidR="00E6007F">
        <w:t>ygulamanın</w:t>
      </w:r>
      <w:proofErr w:type="spellEnd"/>
      <w:r w:rsidR="00E6007F">
        <w:t xml:space="preserve"> </w:t>
      </w:r>
      <w:proofErr w:type="spellStart"/>
      <w:r w:rsidR="00E6007F">
        <w:t>özellikle</w:t>
      </w:r>
      <w:proofErr w:type="spellEnd"/>
      <w:r w:rsidR="00E6007F">
        <w:t xml:space="preserve"> </w:t>
      </w:r>
      <w:proofErr w:type="spellStart"/>
      <w:r w:rsidR="00E6007F">
        <w:rPr>
          <w:rStyle w:val="Gl"/>
        </w:rPr>
        <w:t>öğrenciler</w:t>
      </w:r>
      <w:proofErr w:type="spellEnd"/>
      <w:r w:rsidR="00E6007F">
        <w:rPr>
          <w:rStyle w:val="Gl"/>
        </w:rPr>
        <w:t xml:space="preserve"> </w:t>
      </w:r>
      <w:proofErr w:type="spellStart"/>
      <w:r w:rsidR="00E6007F">
        <w:rPr>
          <w:rStyle w:val="Gl"/>
        </w:rPr>
        <w:t>için</w:t>
      </w:r>
      <w:proofErr w:type="spellEnd"/>
      <w:r w:rsidR="00E6007F">
        <w:rPr>
          <w:rStyle w:val="Gl"/>
        </w:rPr>
        <w:t xml:space="preserve"> </w:t>
      </w:r>
      <w:proofErr w:type="spellStart"/>
      <w:r w:rsidR="00E6007F">
        <w:rPr>
          <w:rStyle w:val="Gl"/>
        </w:rPr>
        <w:t>çok</w:t>
      </w:r>
      <w:proofErr w:type="spellEnd"/>
      <w:r w:rsidR="00E6007F">
        <w:rPr>
          <w:rStyle w:val="Gl"/>
        </w:rPr>
        <w:t xml:space="preserve"> </w:t>
      </w:r>
      <w:proofErr w:type="spellStart"/>
      <w:r w:rsidR="00E6007F">
        <w:rPr>
          <w:rStyle w:val="Gl"/>
        </w:rPr>
        <w:t>pratik</w:t>
      </w:r>
      <w:proofErr w:type="spellEnd"/>
      <w:r w:rsidR="00E6007F">
        <w:t xml:space="preserve"> </w:t>
      </w:r>
      <w:proofErr w:type="spellStart"/>
      <w:r w:rsidR="00E6007F">
        <w:t>olacağını</w:t>
      </w:r>
      <w:proofErr w:type="spellEnd"/>
      <w:r w:rsidR="00E6007F">
        <w:t xml:space="preserve"> </w:t>
      </w:r>
      <w:proofErr w:type="spellStart"/>
      <w:r w:rsidR="00E6007F">
        <w:t>düşündüğünü</w:t>
      </w:r>
      <w:proofErr w:type="spellEnd"/>
      <w:r w:rsidR="00E6007F">
        <w:t xml:space="preserve"> </w:t>
      </w:r>
      <w:proofErr w:type="spellStart"/>
      <w:r w:rsidR="00E6007F">
        <w:t>ifade</w:t>
      </w:r>
      <w:proofErr w:type="spellEnd"/>
      <w:r w:rsidR="00E6007F">
        <w:t xml:space="preserve"> </w:t>
      </w:r>
      <w:proofErr w:type="spellStart"/>
      <w:r w:rsidR="00E6007F">
        <w:t>etti</w:t>
      </w:r>
      <w:proofErr w:type="spellEnd"/>
      <w:r w:rsidR="00E6007F">
        <w:t xml:space="preserve">. Raf </w:t>
      </w:r>
      <w:proofErr w:type="spellStart"/>
      <w:r w:rsidR="00E6007F">
        <w:t>bilgisi</w:t>
      </w:r>
      <w:proofErr w:type="spellEnd"/>
      <w:r w:rsidR="00E6007F">
        <w:t xml:space="preserve"> </w:t>
      </w:r>
      <w:proofErr w:type="spellStart"/>
      <w:r w:rsidR="00E6007F">
        <w:t>ve</w:t>
      </w:r>
      <w:proofErr w:type="spellEnd"/>
      <w:r w:rsidR="00E6007F">
        <w:t xml:space="preserve"> </w:t>
      </w:r>
      <w:proofErr w:type="spellStart"/>
      <w:r w:rsidR="00E6007F">
        <w:t>kategori</w:t>
      </w:r>
      <w:proofErr w:type="spellEnd"/>
      <w:r w:rsidR="00E6007F">
        <w:t xml:space="preserve"> </w:t>
      </w:r>
      <w:proofErr w:type="spellStart"/>
      <w:r w:rsidR="00E6007F">
        <w:t>bilgisinin</w:t>
      </w:r>
      <w:proofErr w:type="spellEnd"/>
      <w:r w:rsidR="00E6007F">
        <w:t xml:space="preserve"> </w:t>
      </w:r>
      <w:proofErr w:type="spellStart"/>
      <w:r w:rsidR="00E6007F">
        <w:t>uygulamada</w:t>
      </w:r>
      <w:proofErr w:type="spellEnd"/>
      <w:r w:rsidR="00E6007F">
        <w:t xml:space="preserve"> </w:t>
      </w:r>
      <w:proofErr w:type="spellStart"/>
      <w:r w:rsidR="00E6007F">
        <w:t>bulunmasının</w:t>
      </w:r>
      <w:proofErr w:type="spellEnd"/>
      <w:r w:rsidR="00E6007F">
        <w:t xml:space="preserve"> </w:t>
      </w:r>
      <w:proofErr w:type="spellStart"/>
      <w:r w:rsidR="00E6007F">
        <w:t>kütüphanede</w:t>
      </w:r>
      <w:proofErr w:type="spellEnd"/>
      <w:r w:rsidR="00E6007F">
        <w:t xml:space="preserve"> </w:t>
      </w:r>
      <w:proofErr w:type="spellStart"/>
      <w:r w:rsidR="00E6007F">
        <w:t>kitap</w:t>
      </w:r>
      <w:proofErr w:type="spellEnd"/>
      <w:r w:rsidR="00E6007F">
        <w:t xml:space="preserve"> </w:t>
      </w:r>
      <w:proofErr w:type="spellStart"/>
      <w:r w:rsidR="00E6007F">
        <w:t>arama</w:t>
      </w:r>
      <w:proofErr w:type="spellEnd"/>
      <w:r w:rsidR="00E6007F">
        <w:t xml:space="preserve"> </w:t>
      </w:r>
      <w:proofErr w:type="spellStart"/>
      <w:r w:rsidR="00E6007F">
        <w:t>sürecini</w:t>
      </w:r>
      <w:proofErr w:type="spellEnd"/>
      <w:r w:rsidR="00E6007F">
        <w:t xml:space="preserve"> </w:t>
      </w:r>
      <w:proofErr w:type="spellStart"/>
      <w:r w:rsidR="00E6007F">
        <w:t>ciddi</w:t>
      </w:r>
      <w:proofErr w:type="spellEnd"/>
      <w:r w:rsidR="00E6007F">
        <w:t xml:space="preserve"> </w:t>
      </w:r>
      <w:proofErr w:type="spellStart"/>
      <w:r w:rsidR="00E6007F">
        <w:t>şekilde</w:t>
      </w:r>
      <w:proofErr w:type="spellEnd"/>
      <w:r w:rsidR="00E6007F">
        <w:t xml:space="preserve"> </w:t>
      </w:r>
      <w:proofErr w:type="spellStart"/>
      <w:r w:rsidR="00E6007F">
        <w:t>kolaylaştıracağını</w:t>
      </w:r>
      <w:proofErr w:type="spellEnd"/>
      <w:r w:rsidR="00E6007F">
        <w:t xml:space="preserve"> </w:t>
      </w:r>
      <w:proofErr w:type="spellStart"/>
      <w:r w:rsidR="00E6007F">
        <w:t>söyledi</w:t>
      </w:r>
      <w:proofErr w:type="spellEnd"/>
      <w:r w:rsidR="00E6007F">
        <w:t xml:space="preserve">. </w:t>
      </w:r>
      <w:proofErr w:type="spellStart"/>
      <w:r w:rsidR="00E6007F">
        <w:t>Uygulamaya</w:t>
      </w:r>
      <w:proofErr w:type="spellEnd"/>
      <w:r w:rsidR="00E6007F">
        <w:t xml:space="preserve"> </w:t>
      </w:r>
      <w:proofErr w:type="spellStart"/>
      <w:r w:rsidR="00E6007F">
        <w:t>bir</w:t>
      </w:r>
      <w:proofErr w:type="spellEnd"/>
      <w:r w:rsidR="00E6007F">
        <w:t xml:space="preserve"> de </w:t>
      </w:r>
      <w:proofErr w:type="spellStart"/>
      <w:r w:rsidR="00E6007F">
        <w:rPr>
          <w:rStyle w:val="Gl"/>
        </w:rPr>
        <w:t>favorilere</w:t>
      </w:r>
      <w:proofErr w:type="spellEnd"/>
      <w:r w:rsidR="00E6007F">
        <w:rPr>
          <w:rStyle w:val="Gl"/>
        </w:rPr>
        <w:t xml:space="preserve"> </w:t>
      </w:r>
      <w:proofErr w:type="spellStart"/>
      <w:r w:rsidR="00E6007F">
        <w:rPr>
          <w:rStyle w:val="Gl"/>
        </w:rPr>
        <w:t>ekleme</w:t>
      </w:r>
      <w:proofErr w:type="spellEnd"/>
      <w:r w:rsidR="00E6007F">
        <w:t xml:space="preserve"> </w:t>
      </w:r>
      <w:proofErr w:type="spellStart"/>
      <w:r w:rsidR="00E6007F">
        <w:t>özelliği</w:t>
      </w:r>
      <w:proofErr w:type="spellEnd"/>
      <w:r w:rsidR="00E6007F">
        <w:t xml:space="preserve"> </w:t>
      </w:r>
      <w:proofErr w:type="spellStart"/>
      <w:r w:rsidR="00E6007F">
        <w:t>eklenirse</w:t>
      </w:r>
      <w:proofErr w:type="spellEnd"/>
      <w:r w:rsidR="00E6007F">
        <w:t xml:space="preserve"> </w:t>
      </w:r>
      <w:proofErr w:type="spellStart"/>
      <w:r w:rsidR="00E6007F">
        <w:t>daha</w:t>
      </w:r>
      <w:proofErr w:type="spellEnd"/>
      <w:r w:rsidR="00E6007F">
        <w:t xml:space="preserve"> iyi </w:t>
      </w:r>
      <w:proofErr w:type="spellStart"/>
      <w:r w:rsidR="00E6007F">
        <w:t>olacağını</w:t>
      </w:r>
      <w:proofErr w:type="spellEnd"/>
      <w:r w:rsidR="00E6007F">
        <w:t xml:space="preserve"> </w:t>
      </w:r>
      <w:proofErr w:type="spellStart"/>
      <w:r w:rsidR="00E6007F">
        <w:t>belirtti</w:t>
      </w:r>
      <w:proofErr w:type="spellEnd"/>
      <w:r w:rsidR="00E6007F">
        <w:t xml:space="preserve">. Kitap </w:t>
      </w:r>
      <w:proofErr w:type="spellStart"/>
      <w:r w:rsidR="00E6007F">
        <w:t>özetlerini</w:t>
      </w:r>
      <w:proofErr w:type="spellEnd"/>
      <w:r w:rsidR="00E6007F">
        <w:t xml:space="preserve"> </w:t>
      </w:r>
      <w:proofErr w:type="spellStart"/>
      <w:r w:rsidR="00E6007F">
        <w:t>okumanın</w:t>
      </w:r>
      <w:proofErr w:type="spellEnd"/>
      <w:r w:rsidR="00E6007F">
        <w:t xml:space="preserve"> </w:t>
      </w:r>
      <w:proofErr w:type="spellStart"/>
      <w:r w:rsidR="00E6007F">
        <w:t>kendisine</w:t>
      </w:r>
      <w:proofErr w:type="spellEnd"/>
      <w:r w:rsidR="00E6007F">
        <w:t xml:space="preserve"> zaman </w:t>
      </w:r>
      <w:proofErr w:type="spellStart"/>
      <w:r w:rsidR="00E6007F">
        <w:t>kazandıracağını</w:t>
      </w:r>
      <w:proofErr w:type="spellEnd"/>
      <w:r w:rsidR="00E6007F">
        <w:t xml:space="preserve"> </w:t>
      </w:r>
      <w:proofErr w:type="spellStart"/>
      <w:r w:rsidR="00E6007F">
        <w:t>ve</w:t>
      </w:r>
      <w:proofErr w:type="spellEnd"/>
      <w:r w:rsidR="00E6007F">
        <w:t xml:space="preserve"> </w:t>
      </w:r>
      <w:proofErr w:type="spellStart"/>
      <w:r w:rsidR="00E6007F">
        <w:t>fikri</w:t>
      </w:r>
      <w:proofErr w:type="spellEnd"/>
      <w:r w:rsidR="00E6007F">
        <w:t xml:space="preserve"> </w:t>
      </w:r>
      <w:proofErr w:type="spellStart"/>
      <w:r w:rsidR="00E6007F">
        <w:t>genel</w:t>
      </w:r>
      <w:proofErr w:type="spellEnd"/>
      <w:r w:rsidR="00E6007F">
        <w:t xml:space="preserve"> </w:t>
      </w:r>
      <w:proofErr w:type="spellStart"/>
      <w:r w:rsidR="00E6007F">
        <w:t>olarak</w:t>
      </w:r>
      <w:proofErr w:type="spellEnd"/>
      <w:r w:rsidR="00E6007F">
        <w:t xml:space="preserve"> </w:t>
      </w:r>
      <w:proofErr w:type="spellStart"/>
      <w:r w:rsidR="00E6007F">
        <w:t>başarılı</w:t>
      </w:r>
      <w:proofErr w:type="spellEnd"/>
      <w:r w:rsidR="00E6007F">
        <w:t xml:space="preserve"> </w:t>
      </w:r>
      <w:proofErr w:type="spellStart"/>
      <w:r w:rsidR="00E6007F">
        <w:t>bulduğunu</w:t>
      </w:r>
      <w:proofErr w:type="spellEnd"/>
      <w:r w:rsidR="00E6007F">
        <w:t xml:space="preserve"> </w:t>
      </w:r>
      <w:proofErr w:type="spellStart"/>
      <w:r w:rsidR="00E6007F">
        <w:t>söyledi</w:t>
      </w:r>
      <w:proofErr w:type="spellEnd"/>
      <w:r w:rsidR="00E6007F">
        <w:t>.</w:t>
      </w:r>
    </w:p>
    <w:p w:rsidR="0060643E" w:rsidP="0060643E" w:rsidRDefault="00C61BA6" w14:paraId="6D07EFD2" w14:textId="3BD6E3F5">
      <w:pPr>
        <w:pStyle w:val="NormalWeb"/>
      </w:pPr>
      <w:r w:rsidRPr="00C61BA6">
        <w:rPr>
          <w:b/>
          <w:bCs/>
        </w:rPr>
        <w:t>Rabia Fidan:</w:t>
      </w:r>
      <w:r>
        <w:t xml:space="preserve"> </w:t>
      </w:r>
      <w:r w:rsidR="0060643E">
        <w:t xml:space="preserve">Uygulamanın </w:t>
      </w:r>
      <w:r w:rsidR="0060643E">
        <w:rPr>
          <w:rStyle w:val="Gl"/>
        </w:rPr>
        <w:t>kütüphane kalabalığını azaltacağını</w:t>
      </w:r>
      <w:r w:rsidR="0060643E">
        <w:t xml:space="preserve"> ve insanların daha bilinçli şekilde kütüphaneye gitmesini sağlayacağını ifade etti. Arayüzde </w:t>
      </w:r>
      <w:r w:rsidR="0060643E">
        <w:rPr>
          <w:rStyle w:val="Gl"/>
        </w:rPr>
        <w:t>arama kısmının gelişmiş olması</w:t>
      </w:r>
      <w:r w:rsidR="0060643E">
        <w:t xml:space="preserve"> gerektiğini söyledi. Kitap içerik bilgisine ulaşmayı çok faydalı bulduğunu vurguladı. Ek olarak, kitapların </w:t>
      </w:r>
      <w:r w:rsidR="0060643E">
        <w:rPr>
          <w:rStyle w:val="Gl"/>
        </w:rPr>
        <w:t>okuyucu yorumları</w:t>
      </w:r>
      <w:r w:rsidR="0060643E">
        <w:t xml:space="preserve"> da olursa karar vermenin daha kolay olacağını düşündüğünü belirtti.</w:t>
      </w:r>
    </w:p>
    <w:p w:rsidR="004D4F49" w:rsidRDefault="00C61BA6" w14:paraId="55A0EE8B" w14:textId="430E96D9">
      <w:r w:rsidRPr="00C61BA6">
        <w:rPr>
          <w:b/>
          <w:bCs/>
        </w:rPr>
        <w:t>Buse Gürsoy:</w:t>
      </w:r>
      <w:r>
        <w:t xml:space="preserve"> </w:t>
      </w:r>
      <w:proofErr w:type="spellStart"/>
      <w:r w:rsidR="0060643E">
        <w:t>Uygulamayı</w:t>
      </w:r>
      <w:proofErr w:type="spellEnd"/>
      <w:r w:rsidR="0060643E">
        <w:t xml:space="preserve"> ilk </w:t>
      </w:r>
      <w:proofErr w:type="spellStart"/>
      <w:r w:rsidR="0060643E">
        <w:t>duyduğunda</w:t>
      </w:r>
      <w:proofErr w:type="spellEnd"/>
      <w:r w:rsidR="0060643E">
        <w:t xml:space="preserve"> </w:t>
      </w:r>
      <w:r w:rsidR="0060643E">
        <w:rPr>
          <w:rStyle w:val="Gl"/>
        </w:rPr>
        <w:t xml:space="preserve">“tam </w:t>
      </w:r>
      <w:proofErr w:type="spellStart"/>
      <w:r w:rsidR="0060643E">
        <w:rPr>
          <w:rStyle w:val="Gl"/>
        </w:rPr>
        <w:t>benim</w:t>
      </w:r>
      <w:proofErr w:type="spellEnd"/>
      <w:r w:rsidR="0060643E">
        <w:rPr>
          <w:rStyle w:val="Gl"/>
        </w:rPr>
        <w:t xml:space="preserve"> </w:t>
      </w:r>
      <w:proofErr w:type="spellStart"/>
      <w:r w:rsidR="0060643E">
        <w:rPr>
          <w:rStyle w:val="Gl"/>
        </w:rPr>
        <w:t>ihtiyacım</w:t>
      </w:r>
      <w:proofErr w:type="spellEnd"/>
      <w:r w:rsidR="0060643E">
        <w:rPr>
          <w:rStyle w:val="Gl"/>
        </w:rPr>
        <w:t>”</w:t>
      </w:r>
      <w:r w:rsidR="0060643E">
        <w:t xml:space="preserve"> </w:t>
      </w:r>
      <w:proofErr w:type="spellStart"/>
      <w:r w:rsidR="0060643E">
        <w:t>dediğini</w:t>
      </w:r>
      <w:proofErr w:type="spellEnd"/>
      <w:r w:rsidR="0060643E">
        <w:t xml:space="preserve"> </w:t>
      </w:r>
      <w:proofErr w:type="spellStart"/>
      <w:r w:rsidR="0060643E">
        <w:t>ifade</w:t>
      </w:r>
      <w:proofErr w:type="spellEnd"/>
      <w:r w:rsidR="0060643E">
        <w:t xml:space="preserve"> </w:t>
      </w:r>
      <w:proofErr w:type="spellStart"/>
      <w:r w:rsidR="0060643E">
        <w:t>etti</w:t>
      </w:r>
      <w:proofErr w:type="spellEnd"/>
      <w:r w:rsidR="0060643E">
        <w:t xml:space="preserve">. </w:t>
      </w:r>
      <w:proofErr w:type="spellStart"/>
      <w:r w:rsidR="0060643E">
        <w:t>Kitapların</w:t>
      </w:r>
      <w:proofErr w:type="spellEnd"/>
      <w:r w:rsidR="0060643E">
        <w:t xml:space="preserve"> hem </w:t>
      </w:r>
      <w:proofErr w:type="spellStart"/>
      <w:r w:rsidR="0060643E">
        <w:t>yazar</w:t>
      </w:r>
      <w:proofErr w:type="spellEnd"/>
      <w:r w:rsidR="0060643E">
        <w:t xml:space="preserve"> </w:t>
      </w:r>
      <w:proofErr w:type="spellStart"/>
      <w:r w:rsidR="0060643E">
        <w:t>bilgisine</w:t>
      </w:r>
      <w:proofErr w:type="spellEnd"/>
      <w:r w:rsidR="0060643E">
        <w:t xml:space="preserve"> hem </w:t>
      </w:r>
      <w:proofErr w:type="spellStart"/>
      <w:r w:rsidR="0060643E">
        <w:t>özetlerine</w:t>
      </w:r>
      <w:proofErr w:type="spellEnd"/>
      <w:r w:rsidR="0060643E">
        <w:t xml:space="preserve"> </w:t>
      </w:r>
      <w:proofErr w:type="spellStart"/>
      <w:r w:rsidR="0060643E">
        <w:t>tek</w:t>
      </w:r>
      <w:proofErr w:type="spellEnd"/>
      <w:r w:rsidR="0060643E">
        <w:t xml:space="preserve"> </w:t>
      </w:r>
      <w:proofErr w:type="spellStart"/>
      <w:r w:rsidR="0060643E">
        <w:t>yerden</w:t>
      </w:r>
      <w:proofErr w:type="spellEnd"/>
      <w:r w:rsidR="0060643E">
        <w:t xml:space="preserve"> </w:t>
      </w:r>
      <w:proofErr w:type="spellStart"/>
      <w:r w:rsidR="0060643E">
        <w:t>ulaşmanın</w:t>
      </w:r>
      <w:proofErr w:type="spellEnd"/>
      <w:r w:rsidR="0060643E">
        <w:t xml:space="preserve"> </w:t>
      </w:r>
      <w:proofErr w:type="spellStart"/>
      <w:r w:rsidR="0060643E">
        <w:t>büyük</w:t>
      </w:r>
      <w:proofErr w:type="spellEnd"/>
      <w:r w:rsidR="0060643E">
        <w:t xml:space="preserve"> </w:t>
      </w:r>
      <w:proofErr w:type="spellStart"/>
      <w:r w:rsidR="0060643E">
        <w:t>kolaylık</w:t>
      </w:r>
      <w:proofErr w:type="spellEnd"/>
      <w:r w:rsidR="0060643E">
        <w:t xml:space="preserve"> </w:t>
      </w:r>
      <w:proofErr w:type="spellStart"/>
      <w:r w:rsidR="0060643E">
        <w:t>olduğunu</w:t>
      </w:r>
      <w:proofErr w:type="spellEnd"/>
      <w:r w:rsidR="0060643E">
        <w:t xml:space="preserve"> </w:t>
      </w:r>
      <w:proofErr w:type="spellStart"/>
      <w:r w:rsidR="0060643E">
        <w:t>söyledi</w:t>
      </w:r>
      <w:proofErr w:type="spellEnd"/>
      <w:r w:rsidR="0060643E">
        <w:t xml:space="preserve">. </w:t>
      </w:r>
      <w:proofErr w:type="spellStart"/>
      <w:r w:rsidR="0060643E">
        <w:t>Arayüzün</w:t>
      </w:r>
      <w:proofErr w:type="spellEnd"/>
      <w:r w:rsidR="0060643E">
        <w:t xml:space="preserve"> </w:t>
      </w:r>
      <w:proofErr w:type="spellStart"/>
      <w:r w:rsidR="0060643E">
        <w:t>sade</w:t>
      </w:r>
      <w:proofErr w:type="spellEnd"/>
      <w:r w:rsidR="0060643E">
        <w:t xml:space="preserve"> </w:t>
      </w:r>
      <w:proofErr w:type="spellStart"/>
      <w:r w:rsidR="0060643E">
        <w:t>olmasına</w:t>
      </w:r>
      <w:proofErr w:type="spellEnd"/>
      <w:r w:rsidR="0060643E">
        <w:t xml:space="preserve"> </w:t>
      </w:r>
      <w:proofErr w:type="spellStart"/>
      <w:r w:rsidR="0060643E">
        <w:t>önem</w:t>
      </w:r>
      <w:proofErr w:type="spellEnd"/>
      <w:r w:rsidR="0060643E">
        <w:t xml:space="preserve"> </w:t>
      </w:r>
      <w:proofErr w:type="spellStart"/>
      <w:r w:rsidR="0060643E">
        <w:t>verdiğini</w:t>
      </w:r>
      <w:proofErr w:type="spellEnd"/>
      <w:r w:rsidR="0060643E">
        <w:t xml:space="preserve"> </w:t>
      </w:r>
      <w:proofErr w:type="spellStart"/>
      <w:r w:rsidR="0060643E">
        <w:t>belirtti</w:t>
      </w:r>
      <w:proofErr w:type="spellEnd"/>
      <w:r w:rsidR="0060643E">
        <w:t xml:space="preserve">. </w:t>
      </w:r>
      <w:proofErr w:type="spellStart"/>
      <w:r w:rsidR="0060643E">
        <w:t>Ayrıca</w:t>
      </w:r>
      <w:proofErr w:type="spellEnd"/>
      <w:r w:rsidR="0060643E">
        <w:t xml:space="preserve"> </w:t>
      </w:r>
      <w:proofErr w:type="spellStart"/>
      <w:r w:rsidR="0060643E">
        <w:t>uygulamaya</w:t>
      </w:r>
      <w:proofErr w:type="spellEnd"/>
      <w:r w:rsidR="0060643E">
        <w:t xml:space="preserve"> </w:t>
      </w:r>
      <w:proofErr w:type="spellStart"/>
      <w:r w:rsidR="0060643E">
        <w:rPr>
          <w:rStyle w:val="Gl"/>
        </w:rPr>
        <w:t>kütüphane</w:t>
      </w:r>
      <w:proofErr w:type="spellEnd"/>
      <w:r w:rsidR="0060643E">
        <w:rPr>
          <w:rStyle w:val="Gl"/>
        </w:rPr>
        <w:t xml:space="preserve"> </w:t>
      </w:r>
      <w:proofErr w:type="spellStart"/>
      <w:r w:rsidR="0060643E">
        <w:rPr>
          <w:rStyle w:val="Gl"/>
        </w:rPr>
        <w:t>yoğunluk</w:t>
      </w:r>
      <w:proofErr w:type="spellEnd"/>
      <w:r w:rsidR="0060643E">
        <w:rPr>
          <w:rStyle w:val="Gl"/>
        </w:rPr>
        <w:t xml:space="preserve"> </w:t>
      </w:r>
      <w:proofErr w:type="spellStart"/>
      <w:r w:rsidR="0060643E">
        <w:rPr>
          <w:rStyle w:val="Gl"/>
        </w:rPr>
        <w:t>bilgisi</w:t>
      </w:r>
      <w:proofErr w:type="spellEnd"/>
      <w:r w:rsidR="0060643E">
        <w:t xml:space="preserve"> </w:t>
      </w:r>
      <w:proofErr w:type="spellStart"/>
      <w:r w:rsidR="0060643E">
        <w:t>eklenirse</w:t>
      </w:r>
      <w:proofErr w:type="spellEnd"/>
      <w:r w:rsidR="0060643E">
        <w:t xml:space="preserve"> </w:t>
      </w:r>
      <w:proofErr w:type="spellStart"/>
      <w:r w:rsidR="0060643E">
        <w:t>çok</w:t>
      </w:r>
      <w:proofErr w:type="spellEnd"/>
      <w:r w:rsidR="0060643E">
        <w:t xml:space="preserve"> </w:t>
      </w:r>
      <w:proofErr w:type="spellStart"/>
      <w:r w:rsidR="0060643E">
        <w:t>daha</w:t>
      </w:r>
      <w:proofErr w:type="spellEnd"/>
      <w:r w:rsidR="0060643E">
        <w:t xml:space="preserve"> </w:t>
      </w:r>
      <w:proofErr w:type="spellStart"/>
      <w:r w:rsidR="0060643E">
        <w:t>verimli</w:t>
      </w:r>
      <w:proofErr w:type="spellEnd"/>
      <w:r w:rsidR="0060643E">
        <w:t xml:space="preserve"> </w:t>
      </w:r>
      <w:proofErr w:type="spellStart"/>
      <w:r w:rsidR="0060643E">
        <w:t>olacağını</w:t>
      </w:r>
      <w:proofErr w:type="spellEnd"/>
      <w:r w:rsidR="0060643E">
        <w:t xml:space="preserve"> </w:t>
      </w:r>
      <w:proofErr w:type="spellStart"/>
      <w:r w:rsidR="0060643E">
        <w:t>dile</w:t>
      </w:r>
      <w:proofErr w:type="spellEnd"/>
      <w:r w:rsidR="0060643E">
        <w:t xml:space="preserve"> </w:t>
      </w:r>
      <w:proofErr w:type="spellStart"/>
      <w:r w:rsidR="0060643E">
        <w:t>getirdi</w:t>
      </w:r>
      <w:proofErr w:type="spellEnd"/>
      <w:r w:rsidR="0060643E">
        <w:t xml:space="preserve">. </w:t>
      </w:r>
      <w:proofErr w:type="spellStart"/>
      <w:r w:rsidR="0060643E">
        <w:t>Projeyi</w:t>
      </w:r>
      <w:proofErr w:type="spellEnd"/>
      <w:r w:rsidR="0060643E">
        <w:t xml:space="preserve"> </w:t>
      </w:r>
      <w:proofErr w:type="spellStart"/>
      <w:r w:rsidR="0060643E">
        <w:t>oldukça</w:t>
      </w:r>
      <w:proofErr w:type="spellEnd"/>
      <w:r w:rsidR="0060643E">
        <w:t xml:space="preserve"> </w:t>
      </w:r>
      <w:proofErr w:type="spellStart"/>
      <w:r w:rsidR="0060643E">
        <w:t>başarılı</w:t>
      </w:r>
      <w:proofErr w:type="spellEnd"/>
      <w:r w:rsidR="0060643E">
        <w:t xml:space="preserve"> </w:t>
      </w:r>
      <w:proofErr w:type="spellStart"/>
      <w:r w:rsidR="0060643E">
        <w:t>buldu</w:t>
      </w:r>
      <w:proofErr w:type="spellEnd"/>
      <w:r w:rsidR="0060643E">
        <w:t>.</w:t>
      </w:r>
    </w:p>
    <w:p w:rsidR="004D4F49" w:rsidRDefault="0060643E" w14:paraId="19EC2922" w14:textId="0C77980D">
      <w:r>
        <w:rPr>
          <w:b/>
          <w:bCs/>
        </w:rPr>
        <w:t>Aleyna Çolak</w:t>
      </w:r>
      <w:r w:rsidRPr="00C61BA6">
        <w:rPr>
          <w:b/>
          <w:bCs/>
        </w:rPr>
        <w:t>:</w:t>
      </w:r>
      <w:r>
        <w:t xml:space="preserve"> </w:t>
      </w:r>
      <w:proofErr w:type="spellStart"/>
      <w:r>
        <w:t>Uygulamayı</w:t>
      </w:r>
      <w:proofErr w:type="spellEnd"/>
      <w:r>
        <w:t xml:space="preserve"> </w:t>
      </w:r>
      <w:proofErr w:type="spellStart"/>
      <w:r>
        <w:t>kütüphaneye</w:t>
      </w:r>
      <w:proofErr w:type="spellEnd"/>
      <w:r>
        <w:t xml:space="preserve"> </w:t>
      </w:r>
      <w:proofErr w:type="spellStart"/>
      <w:r>
        <w:t>gitmeden</w:t>
      </w:r>
      <w:proofErr w:type="spellEnd"/>
      <w:r>
        <w:t xml:space="preserve"> önce kitap aramak, özet okumak ve raf bilgisi öğrenmek için kullanmak istediğini belirtmiştir.</w:t>
      </w:r>
    </w:p>
    <w:p w:rsidR="004D4F49" w:rsidRDefault="00982900" w14:paraId="13F2C0A4" w14:textId="3F38737E">
      <w:pPr>
        <w:pStyle w:val="Balk2"/>
        <w:rPr>
          <w:color w:val="000000" w:themeColor="text1"/>
        </w:rPr>
      </w:pPr>
      <w:r w:rsidRPr="00C61BA6">
        <w:rPr>
          <w:color w:val="000000" w:themeColor="text1"/>
        </w:rPr>
        <w:t xml:space="preserve"> </w:t>
      </w:r>
      <w:proofErr w:type="spellStart"/>
      <w:r w:rsidRPr="00C61BA6">
        <w:rPr>
          <w:color w:val="000000" w:themeColor="text1"/>
        </w:rPr>
        <w:t>Anket</w:t>
      </w:r>
      <w:proofErr w:type="spellEnd"/>
      <w:r w:rsidRPr="00C61BA6">
        <w:rPr>
          <w:color w:val="000000" w:themeColor="text1"/>
        </w:rPr>
        <w:t xml:space="preserve"> </w:t>
      </w:r>
      <w:proofErr w:type="spellStart"/>
      <w:r w:rsidRPr="00C61BA6">
        <w:rPr>
          <w:color w:val="000000" w:themeColor="text1"/>
        </w:rPr>
        <w:t>Sonuçları</w:t>
      </w:r>
      <w:proofErr w:type="spellEnd"/>
    </w:p>
    <w:p w:rsidR="00014A1E" w:rsidP="00C61BA6" w:rsidRDefault="00C61BA6" w14:paraId="07ECEA53" w14:textId="691C7A5D">
      <w:r>
        <w:t xml:space="preserve">Bu </w:t>
      </w:r>
      <w:proofErr w:type="spellStart"/>
      <w:r>
        <w:t>bölümde</w:t>
      </w:r>
      <w:proofErr w:type="spellEnd"/>
      <w:r>
        <w:t xml:space="preserve"> 12 </w:t>
      </w:r>
      <w:proofErr w:type="spellStart"/>
      <w:r>
        <w:t>katılımcıdan</w:t>
      </w:r>
      <w:proofErr w:type="spellEnd"/>
      <w:r>
        <w:t xml:space="preserve"> </w:t>
      </w:r>
      <w:proofErr w:type="spellStart"/>
      <w:r>
        <w:t>toplanan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>.</w:t>
      </w:r>
      <w:r>
        <w:br/>
      </w:r>
      <w:r>
        <w:br/>
      </w:r>
      <w:r>
        <w:t xml:space="preserve">• </w:t>
      </w:r>
      <w:proofErr w:type="spellStart"/>
      <w:r>
        <w:t>Uygulamanın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: </w:t>
      </w:r>
      <w:proofErr w:type="spellStart"/>
      <w:r>
        <w:t>Katılımcıların</w:t>
      </w:r>
      <w:proofErr w:type="spellEnd"/>
      <w:r>
        <w:t xml:space="preserve"> %60’ı </w:t>
      </w:r>
      <w:proofErr w:type="spellStart"/>
      <w:r>
        <w:t>uygulamayı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amaçlı</w:t>
      </w:r>
      <w:proofErr w:type="spellEnd"/>
      <w:r>
        <w:t xml:space="preserve"> </w:t>
      </w:r>
      <w:proofErr w:type="spellStart"/>
      <w:r>
        <w:t>kullanmak</w:t>
      </w:r>
      <w:proofErr w:type="spellEnd"/>
      <w:r>
        <w:t xml:space="preserve"> </w:t>
      </w:r>
      <w:proofErr w:type="spellStart"/>
      <w:r>
        <w:t>istemektedir</w:t>
      </w:r>
      <w:proofErr w:type="spellEnd"/>
      <w:r>
        <w:t xml:space="preserve">.  </w:t>
      </w:r>
      <w:r>
        <w:br/>
      </w:r>
      <w:r>
        <w:t xml:space="preserve">•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faydalı</w:t>
      </w:r>
      <w:proofErr w:type="spellEnd"/>
      <w:r>
        <w:t xml:space="preserve"> </w:t>
      </w:r>
      <w:proofErr w:type="spellStart"/>
      <w:r>
        <w:t>özellik</w:t>
      </w:r>
      <w:proofErr w:type="spellEnd"/>
      <w:r>
        <w:t xml:space="preserve">: Raf </w:t>
      </w:r>
      <w:proofErr w:type="spellStart"/>
      <w:r>
        <w:t>bilgisi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(6 </w:t>
      </w:r>
      <w:proofErr w:type="spellStart"/>
      <w:r>
        <w:t>kişi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özellik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öne</w:t>
      </w:r>
      <w:proofErr w:type="spellEnd"/>
      <w:r>
        <w:t xml:space="preserve"> </w:t>
      </w:r>
      <w:proofErr w:type="spellStart"/>
      <w:r>
        <w:t>çıkmıştır</w:t>
      </w:r>
      <w:proofErr w:type="spellEnd"/>
      <w:r>
        <w:t xml:space="preserve">.  </w:t>
      </w:r>
      <w:r>
        <w:br/>
      </w:r>
      <w:r>
        <w:t xml:space="preserve">• </w:t>
      </w:r>
      <w:proofErr w:type="spellStart"/>
      <w:r>
        <w:t>Önceden</w:t>
      </w:r>
      <w:proofErr w:type="spellEnd"/>
      <w:r>
        <w:t xml:space="preserve"> </w:t>
      </w:r>
      <w:proofErr w:type="spellStart"/>
      <w:r>
        <w:t>inceleme</w:t>
      </w:r>
      <w:proofErr w:type="spellEnd"/>
      <w:r>
        <w:t xml:space="preserve"> </w:t>
      </w:r>
      <w:proofErr w:type="spellStart"/>
      <w:r>
        <w:t>önemi</w:t>
      </w:r>
      <w:proofErr w:type="spellEnd"/>
      <w:r>
        <w:t xml:space="preserve">: 11 </w:t>
      </w:r>
      <w:proofErr w:type="spellStart"/>
      <w:r>
        <w:t>kişi</w:t>
      </w:r>
      <w:proofErr w:type="spellEnd"/>
      <w:r>
        <w:t xml:space="preserve"> ‘</w:t>
      </w:r>
      <w:proofErr w:type="spellStart"/>
      <w:r>
        <w:t>çok</w:t>
      </w:r>
      <w:proofErr w:type="spellEnd"/>
      <w:r>
        <w:t xml:space="preserve"> </w:t>
      </w:r>
      <w:proofErr w:type="spellStart"/>
      <w:r>
        <w:t>önemli</w:t>
      </w:r>
      <w:proofErr w:type="spellEnd"/>
      <w:r>
        <w:t>/</w:t>
      </w:r>
      <w:proofErr w:type="spellStart"/>
      <w:r>
        <w:t>önemli</w:t>
      </w:r>
      <w:proofErr w:type="spellEnd"/>
      <w:r>
        <w:t xml:space="preserve">’ </w:t>
      </w:r>
      <w:proofErr w:type="spellStart"/>
      <w:r>
        <w:t>demiştir</w:t>
      </w:r>
      <w:proofErr w:type="spellEnd"/>
      <w:r>
        <w:t xml:space="preserve">.  </w:t>
      </w:r>
      <w:r>
        <w:br/>
      </w:r>
      <w:r>
        <w:t xml:space="preserve">•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sıklığı</w:t>
      </w:r>
      <w:proofErr w:type="spellEnd"/>
      <w:r>
        <w:t xml:space="preserve">: </w:t>
      </w:r>
      <w:proofErr w:type="spellStart"/>
      <w:r>
        <w:t>Haftada</w:t>
      </w:r>
      <w:proofErr w:type="spellEnd"/>
      <w:r>
        <w:t xml:space="preserve"> </w:t>
      </w:r>
      <w:proofErr w:type="spellStart"/>
      <w:r>
        <w:t>birkaç</w:t>
      </w:r>
      <w:proofErr w:type="spellEnd"/>
      <w:r>
        <w:t xml:space="preserve"> </w:t>
      </w:r>
      <w:proofErr w:type="spellStart"/>
      <w:r>
        <w:t>kez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ayda</w:t>
      </w:r>
      <w:proofErr w:type="spellEnd"/>
      <w:r>
        <w:t xml:space="preserve"> </w:t>
      </w:r>
      <w:proofErr w:type="spellStart"/>
      <w:r>
        <w:t>birkaç</w:t>
      </w:r>
      <w:proofErr w:type="spellEnd"/>
      <w:r>
        <w:t xml:space="preserve"> </w:t>
      </w:r>
      <w:proofErr w:type="spellStart"/>
      <w:r>
        <w:t>kez</w:t>
      </w:r>
      <w:proofErr w:type="spellEnd"/>
      <w:r>
        <w:t xml:space="preserve"> </w:t>
      </w:r>
      <w:proofErr w:type="spellStart"/>
      <w:r>
        <w:t>cevapları</w:t>
      </w:r>
      <w:proofErr w:type="spellEnd"/>
      <w:r>
        <w:t xml:space="preserve"> </w:t>
      </w:r>
      <w:proofErr w:type="spellStart"/>
      <w:r>
        <w:t>eşit</w:t>
      </w:r>
      <w:proofErr w:type="spellEnd"/>
      <w:r>
        <w:t xml:space="preserve"> </w:t>
      </w:r>
      <w:proofErr w:type="spellStart"/>
      <w:r>
        <w:t>oranda</w:t>
      </w:r>
      <w:proofErr w:type="spellEnd"/>
      <w:r>
        <w:t xml:space="preserve"> </w:t>
      </w:r>
      <w:proofErr w:type="spellStart"/>
      <w:r>
        <w:t>öndedir</w:t>
      </w:r>
      <w:proofErr w:type="spellEnd"/>
      <w:r>
        <w:t xml:space="preserve">.  </w:t>
      </w:r>
      <w:r>
        <w:br/>
      </w:r>
      <w:r>
        <w:t xml:space="preserve">• Kitap </w:t>
      </w:r>
      <w:proofErr w:type="spellStart"/>
      <w:r>
        <w:t>arama</w:t>
      </w:r>
      <w:proofErr w:type="spellEnd"/>
      <w:r>
        <w:t xml:space="preserve"> </w:t>
      </w:r>
      <w:proofErr w:type="spellStart"/>
      <w:r>
        <w:t>gerekliliği</w:t>
      </w:r>
      <w:proofErr w:type="spellEnd"/>
      <w:r>
        <w:t xml:space="preserve">: %75 </w:t>
      </w:r>
      <w:proofErr w:type="spellStart"/>
      <w:r>
        <w:t>oranla</w:t>
      </w:r>
      <w:proofErr w:type="spellEnd"/>
      <w:r>
        <w:t xml:space="preserve"> “</w:t>
      </w:r>
      <w:proofErr w:type="spellStart"/>
      <w:r>
        <w:t>çok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” </w:t>
      </w:r>
      <w:proofErr w:type="spellStart"/>
      <w:r>
        <w:t>seçilmiştir</w:t>
      </w:r>
      <w:proofErr w:type="spellEnd"/>
      <w:r>
        <w:t xml:space="preserve">.  </w:t>
      </w:r>
      <w:r w:rsidR="00014A1E">
        <w:t xml:space="preserve"> Kitap </w:t>
      </w:r>
      <w:proofErr w:type="spellStart"/>
      <w:r w:rsidR="00014A1E">
        <w:t>özeti</w:t>
      </w:r>
      <w:proofErr w:type="spellEnd"/>
      <w:r w:rsidR="00014A1E">
        <w:t xml:space="preserve"> </w:t>
      </w:r>
      <w:proofErr w:type="spellStart"/>
      <w:r w:rsidR="00014A1E">
        <w:t>algısı</w:t>
      </w:r>
      <w:proofErr w:type="spellEnd"/>
      <w:r w:rsidR="00014A1E">
        <w:t xml:space="preserve">: </w:t>
      </w:r>
      <w:proofErr w:type="spellStart"/>
      <w:r w:rsidR="00014A1E">
        <w:t>Kullanıcıların</w:t>
      </w:r>
      <w:proofErr w:type="spellEnd"/>
      <w:r w:rsidR="00014A1E">
        <w:t xml:space="preserve"> </w:t>
      </w:r>
      <w:proofErr w:type="spellStart"/>
      <w:r w:rsidR="00014A1E">
        <w:t>çoğu</w:t>
      </w:r>
      <w:proofErr w:type="spellEnd"/>
      <w:r w:rsidR="00014A1E">
        <w:t xml:space="preserve"> </w:t>
      </w:r>
      <w:proofErr w:type="spellStart"/>
      <w:r w:rsidR="00014A1E">
        <w:t>bir</w:t>
      </w:r>
      <w:proofErr w:type="spellEnd"/>
      <w:r w:rsidR="00014A1E">
        <w:t xml:space="preserve"> </w:t>
      </w:r>
      <w:proofErr w:type="spellStart"/>
      <w:r w:rsidR="00014A1E">
        <w:t>kitabı</w:t>
      </w:r>
      <w:proofErr w:type="spellEnd"/>
      <w:r w:rsidR="00014A1E">
        <w:t xml:space="preserve"> </w:t>
      </w:r>
      <w:proofErr w:type="spellStart"/>
      <w:r w:rsidR="00014A1E">
        <w:t>okuyup</w:t>
      </w:r>
      <w:proofErr w:type="spellEnd"/>
      <w:r w:rsidR="00014A1E">
        <w:t xml:space="preserve"> </w:t>
      </w:r>
      <w:proofErr w:type="spellStart"/>
      <w:r w:rsidR="00014A1E">
        <w:t>okumayacağına</w:t>
      </w:r>
      <w:proofErr w:type="spellEnd"/>
      <w:r w:rsidR="00014A1E">
        <w:t xml:space="preserve"> </w:t>
      </w:r>
      <w:proofErr w:type="spellStart"/>
      <w:r w:rsidR="00014A1E">
        <w:t>özete</w:t>
      </w:r>
      <w:proofErr w:type="spellEnd"/>
      <w:r w:rsidR="00014A1E">
        <w:t xml:space="preserve"> </w:t>
      </w:r>
      <w:proofErr w:type="spellStart"/>
      <w:r w:rsidR="00014A1E">
        <w:t>göre</w:t>
      </w:r>
      <w:proofErr w:type="spellEnd"/>
      <w:r w:rsidR="00014A1E">
        <w:t xml:space="preserve"> </w:t>
      </w:r>
      <w:proofErr w:type="spellStart"/>
      <w:r w:rsidR="00014A1E">
        <w:t>karar</w:t>
      </w:r>
      <w:proofErr w:type="spellEnd"/>
      <w:r w:rsidR="00014A1E">
        <w:t xml:space="preserve"> </w:t>
      </w:r>
      <w:proofErr w:type="spellStart"/>
      <w:r w:rsidR="00014A1E">
        <w:t>vermektedir</w:t>
      </w:r>
      <w:proofErr w:type="spellEnd"/>
      <w:r w:rsidR="00014A1E">
        <w:t>.</w:t>
      </w:r>
    </w:p>
    <w:p w:rsidRPr="00C61BA6" w:rsidR="00C61BA6" w:rsidP="00C61BA6" w:rsidRDefault="00014A1E" w14:paraId="48D47E8B" w14:textId="30F616C8">
      <w:r w:rsidR="00014A1E">
        <w:drawing>
          <wp:inline wp14:editId="407B6B4F" wp14:anchorId="76763A9E">
            <wp:extent cx="4824046" cy="2030676"/>
            <wp:effectExtent l="0" t="0" r="0" b="8255"/>
            <wp:docPr id="1" name="Resim 1" descr="metin, ekran görüntüsü, yazı tipi, diyagram içeren bir resim&#10;&#10;Açıklama otomatik olarak oluşturuldu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Resim 1" descr="metin, ekran görüntüsü, yazı tipi, diyagram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655" cy="209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4A1E">
        <w:rPr/>
        <w:t xml:space="preserve">  </w:t>
      </w:r>
      <w:r w:rsidR="00014A1E">
        <w:drawing>
          <wp:inline wp14:editId="1B9EBF76" wp14:anchorId="6FE0D2F9">
            <wp:extent cx="4960760" cy="1830571"/>
            <wp:effectExtent l="0" t="0" r="0" b="0"/>
            <wp:docPr id="3" name="Resim 3" descr="metin, ekran görüntüsü, yazı tipi, diyagram içeren bir resim&#10;&#10;Açıklama otomatik olarak oluşturuldu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Resim 3" descr="metin, ekran görüntüsü, yazı tipi, diyagram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960760" cy="183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4A1E">
        <w:rPr/>
        <w:t xml:space="preserve"> </w:t>
      </w:r>
      <w:r w:rsidR="00014A1E">
        <w:drawing>
          <wp:inline wp14:editId="779C4DF3" wp14:anchorId="523D260A">
            <wp:extent cx="4979801" cy="2096243"/>
            <wp:effectExtent l="0" t="0" r="0" b="0"/>
            <wp:docPr id="4" name="Resim 4" descr="metin, ekran görüntüsü, diyagram, yazı tipi içeren bir resim&#10;&#10;Açıklama otomatik olarak oluşturuldu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Resim 4" descr="metin, ekran görüntüsü, diyagram, yazı tip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979801" cy="209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Pr="00C61BA6" w:rsidR="004D4F49" w:rsidRDefault="00982900" w14:paraId="22232E42" w14:textId="57A4C39A">
      <w:pPr>
        <w:pStyle w:val="Balk2"/>
        <w:rPr>
          <w:color w:val="000000" w:themeColor="text1"/>
        </w:rPr>
      </w:pPr>
      <w:r w:rsidRPr="1539E501" w:rsidR="4911FCE5">
        <w:rPr>
          <w:color w:val="000000" w:themeColor="text1" w:themeTint="FF" w:themeShade="FF"/>
        </w:rPr>
        <w:t xml:space="preserve"> Rakip/Benzer Uygulama Analizi</w:t>
      </w:r>
    </w:p>
    <w:p w:rsidR="04C104A2" w:rsidRDefault="04C104A2" w14:paraId="2C52979B" w14:textId="5900F524">
      <w:r w:rsidR="47455CC2">
        <w:drawing>
          <wp:inline wp14:editId="73793096" wp14:anchorId="53EE7FA7">
            <wp:extent cx="2864772" cy="2138632"/>
            <wp:effectExtent l="0" t="0" r="0" b="0"/>
            <wp:docPr id="514996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996095" name="Picture 514996095"/>
                    <pic:cNvPicPr/>
                  </pic:nvPicPr>
                  <pic:blipFill>
                    <a:blip xmlns:r="http://schemas.openxmlformats.org/officeDocument/2006/relationships" r:embed="rId2136810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4772" cy="213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EF3DA1">
        <w:drawing>
          <wp:inline wp14:editId="46FC2E38" wp14:anchorId="4AFE540F">
            <wp:extent cx="2857500" cy="1905000"/>
            <wp:effectExtent l="0" t="0" r="0" b="0"/>
            <wp:docPr id="1158284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284694" name="Picture 1158284694"/>
                    <pic:cNvPicPr/>
                  </pic:nvPicPr>
                  <pic:blipFill>
                    <a:blip xmlns:r="http://schemas.openxmlformats.org/officeDocument/2006/relationships" r:embed="rId687081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902F37" w:rsidP="08099518" w:rsidRDefault="46902F37" w14:paraId="1F6D4217" w14:textId="5B6C62B3">
      <w:pPr>
        <w:pStyle w:val="ListeParagraf"/>
        <w:numPr>
          <w:ilvl w:val="0"/>
          <w:numId w:val="19"/>
        </w:numPr>
        <w:spacing w:before="0" w:beforeAutospacing="off" w:after="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Arayüz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ve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Kullanıcı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Deneyimi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(UI/UX) 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Sorunları</w:t>
      </w:r>
    </w:p>
    <w:p w:rsidR="46902F37" w:rsidP="08099518" w:rsidRDefault="46902F37" w14:paraId="0E02781A" w14:textId="5B4DF27B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Karmaşık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ve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Eskimiş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Tasarım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Mevcut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arayüz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modern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tasarım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trendlerinden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uzak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, "desktop-first" (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önce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masaüstü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)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mantığıyla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hazırlanmış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Sol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taraftaki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filtreleme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menüleri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ve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metin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yoğunluğu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mobil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cihazlarda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kullanımı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neredeyse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imkansız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hale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getiriyor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</w:p>
    <w:p w:rsidR="46902F37" w:rsidP="08099518" w:rsidRDefault="46902F37" w14:paraId="241AE867" w14:textId="6A01F942">
      <w:pPr>
        <w:spacing w:before="240" w:beforeAutospacing="off" w:after="240" w:afterAutospacing="off"/>
      </w:pP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Görsel Hiyerarşi Eksikliği: Raf bilgisi, demirbaş numarası ve yazar adı gibi kritik bilgiler, uzun ve düz metin blokları arasına gizlenmiş. Kullanıcının aradığı bilgiyi (Örn: "Hangi rafta?") bir bakışta görmesi çok zor.</w:t>
      </w:r>
    </w:p>
    <w:p w:rsidR="46902F37" w:rsidP="08099518" w:rsidRDefault="46902F37" w14:paraId="435C4699" w14:textId="7C7A9F9D">
      <w:pPr>
        <w:spacing w:before="240" w:beforeAutospacing="off" w:after="240" w:afterAutospacing="off"/>
      </w:pP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Kötü Okunabilirlik: Yazı tipi boyutları çok küçük ve satır aralıkları yetersiz. Bu durum, mülakatlarda belirtilen "Sade ve kullanıcı dostu arayüz" beklentisini karşılamıyor.</w:t>
      </w:r>
    </w:p>
    <w:p w:rsidR="46902F37" w:rsidP="08099518" w:rsidRDefault="46902F37" w14:paraId="4E549221" w14:textId="4C406EE9">
      <w:pPr>
        <w:pStyle w:val="ListeParagraf"/>
        <w:numPr>
          <w:ilvl w:val="0"/>
          <w:numId w:val="20"/>
        </w:numPr>
        <w:spacing w:before="0" w:beforeAutospacing="off" w:after="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Fonksiyonel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Eksiklikler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(Backlog 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ile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Kıyaslama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)</w:t>
      </w:r>
    </w:p>
    <w:p w:rsidR="46902F37" w:rsidP="08099518" w:rsidRDefault="46902F37" w14:paraId="71B3D74A" w14:textId="754D763A">
      <w:pPr>
        <w:spacing w:before="240" w:beforeAutospacing="off" w:after="240" w:afterAutospacing="off"/>
      </w:pP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Özet/Önizleme Yokluğu: Analiz ettiğimiz sistemde sadece "Kitap Adı - Yazar - Yıl" bilgisi var.</w:t>
      </w:r>
    </w:p>
    <w:p w:rsidR="46902F37" w:rsidP="08099518" w:rsidRDefault="46902F37" w14:paraId="548324AD" w14:textId="0A87FB8E">
      <w:pPr>
        <w:spacing w:before="240" w:beforeAutospacing="off" w:after="240" w:afterAutospacing="off"/>
      </w:pP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Favorilere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Ekleme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Modülü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Yok: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Kullanıcıların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ilgilendikleri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kitapları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daha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sonra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incelemek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üzere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kaydedebilecekleri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bir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"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Favorilerim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"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veya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"Okuma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Listem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"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özelliği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bulunmuyor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46902F37" w:rsidP="08099518" w:rsidRDefault="46902F37" w14:paraId="5D87B9F8" w14:textId="716D4359">
      <w:pPr>
        <w:spacing w:before="240" w:beforeAutospacing="off" w:after="240" w:afterAutospacing="off"/>
      </w:pP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Yetersiz Raf Konumlandırması: Konum bilgisi var ancak "Mahmut Oltan Sungurlu Salonu..." gibi uzun bir metin şeklinde.</w:t>
      </w:r>
    </w:p>
    <w:p w:rsidR="46902F37" w:rsidP="08099518" w:rsidRDefault="46902F37" w14:paraId="1A5C546F" w14:textId="1E3C2777">
      <w:pPr>
        <w:pStyle w:val="ListeParagraf"/>
        <w:numPr>
          <w:ilvl w:val="0"/>
          <w:numId w:val="21"/>
        </w:numPr>
        <w:spacing w:before="0" w:beforeAutospacing="off" w:after="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Erişim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Engelleri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(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Kullanıcı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Akışı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Sorunları</w:t>
      </w: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)</w:t>
      </w:r>
    </w:p>
    <w:p w:rsidR="46902F37" w:rsidP="08099518" w:rsidRDefault="46902F37" w14:paraId="5BB44354" w14:textId="32D9E713">
      <w:pPr>
        <w:spacing w:before="240" w:beforeAutospacing="off" w:after="240" w:afterAutospacing="off"/>
      </w:pPr>
      <w:r w:rsidRPr="08099518" w:rsidR="46902F3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Zor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unlu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Giriş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(Login Wall):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Mevcut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sistem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sadece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kitap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aramak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veya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varlığını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kontrol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etmek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isteyen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bir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kullanıcıyı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bile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önce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"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Oturum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Aç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"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ekranına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zorluyor</w:t>
      </w:r>
      <w:r w:rsidRPr="08099518" w:rsidR="46902F37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08099518" w:rsidRDefault="08099518" w14:paraId="113A12D1" w14:textId="6A8342E2"/>
    <w:p w:rsidRPr="00C61BA6" w:rsidR="004D4F49" w:rsidRDefault="00982900" w14:paraId="69AD7AA2" w14:textId="62C07AED">
      <w:pPr>
        <w:pStyle w:val="Balk2"/>
        <w:rPr>
          <w:color w:val="000000" w:themeColor="text1"/>
        </w:rPr>
      </w:pPr>
      <w:r w:rsidRPr="00C61BA6">
        <w:rPr>
          <w:color w:val="000000" w:themeColor="text1"/>
        </w:rPr>
        <w:t xml:space="preserve"> Ürün İş Listesi (Product Backlog)</w:t>
      </w:r>
    </w:p>
    <w:p w:rsidRPr="00C61BA6" w:rsidR="004D4F49" w:rsidRDefault="00982900" w14:paraId="3F467E88" w14:textId="77777777">
      <w:pPr>
        <w:pStyle w:val="Balk3"/>
        <w:rPr>
          <w:color w:val="000000" w:themeColor="text1"/>
        </w:rPr>
      </w:pPr>
      <w:r w:rsidRPr="00C61BA6">
        <w:rPr>
          <w:color w:val="000000" w:themeColor="text1"/>
        </w:rPr>
        <w:t>Fonksiyonel Gereksinimler</w:t>
      </w:r>
    </w:p>
    <w:p w:rsidR="004D4F49" w:rsidRDefault="00982900" w14:paraId="0E70ED8B" w14:textId="77777777">
      <w:r>
        <w:t>• Sistem kitap arama özelliği sunmalıdır.</w:t>
      </w:r>
    </w:p>
    <w:p w:rsidR="004D4F49" w:rsidRDefault="00982900" w14:paraId="1D55A193" w14:textId="77777777">
      <w:r>
        <w:t>• Sistem kullanıcıya kitap özetlerini göstermelidir.</w:t>
      </w:r>
    </w:p>
    <w:p w:rsidR="004D4F49" w:rsidRDefault="00982900" w14:paraId="79244117" w14:textId="77777777">
      <w:r>
        <w:t>• Uygulama raf konumlarını göstermelidir.</w:t>
      </w:r>
    </w:p>
    <w:p w:rsidR="004D4F49" w:rsidRDefault="00982900" w14:paraId="42396A29" w14:textId="46A63F5B">
      <w:r w:rsidR="4911FCE5">
        <w:rPr/>
        <w:t xml:space="preserve">• </w:t>
      </w:r>
      <w:r w:rsidR="4911FCE5">
        <w:rPr/>
        <w:t>Kategoriye</w:t>
      </w:r>
      <w:r w:rsidR="4911FCE5">
        <w:rPr/>
        <w:t xml:space="preserve"> </w:t>
      </w:r>
      <w:r w:rsidR="4911FCE5">
        <w:rPr/>
        <w:t>göre</w:t>
      </w:r>
      <w:r w:rsidR="4911FCE5">
        <w:rPr/>
        <w:t xml:space="preserve"> </w:t>
      </w:r>
      <w:r w:rsidR="4911FCE5">
        <w:rPr/>
        <w:t>filtreleme</w:t>
      </w:r>
      <w:r w:rsidR="4911FCE5">
        <w:rPr/>
        <w:t xml:space="preserve"> </w:t>
      </w:r>
      <w:r w:rsidR="4911FCE5">
        <w:rPr/>
        <w:t>yapılabilmelidir</w:t>
      </w:r>
      <w:r w:rsidR="4911FCE5">
        <w:rPr/>
        <w:t>.</w:t>
      </w:r>
    </w:p>
    <w:p w:rsidR="004D4F49" w:rsidRDefault="00982900" w14:paraId="3B92388A" w14:textId="748A530D">
      <w:r w:rsidR="4911FCE5">
        <w:rPr/>
        <w:t xml:space="preserve">• </w:t>
      </w:r>
      <w:r w:rsidR="4911FCE5">
        <w:rPr/>
        <w:t>Kullanıcı</w:t>
      </w:r>
      <w:r w:rsidR="4911FCE5">
        <w:rPr/>
        <w:t xml:space="preserve"> </w:t>
      </w:r>
      <w:r w:rsidR="4911FCE5">
        <w:rPr/>
        <w:t>favori</w:t>
      </w:r>
      <w:r w:rsidR="4911FCE5">
        <w:rPr/>
        <w:t xml:space="preserve"> </w:t>
      </w:r>
      <w:r w:rsidR="4911FCE5">
        <w:rPr/>
        <w:t>kitap</w:t>
      </w:r>
      <w:r w:rsidR="4911FCE5">
        <w:rPr/>
        <w:t xml:space="preserve"> </w:t>
      </w:r>
      <w:r w:rsidR="4911FCE5">
        <w:rPr/>
        <w:t>ekleyebilmelidir</w:t>
      </w:r>
      <w:r w:rsidR="4911FCE5">
        <w:rPr/>
        <w:t>.</w:t>
      </w:r>
    </w:p>
    <w:p w:rsidR="004D4F49" w:rsidRDefault="00982900" w14:paraId="6E8DC7C9" w14:textId="7B6005E4">
      <w:r w:rsidR="4911FCE5">
        <w:rPr/>
        <w:t xml:space="preserve">• Kitap </w:t>
      </w:r>
      <w:r w:rsidR="4911FCE5">
        <w:rPr/>
        <w:t>yazar</w:t>
      </w:r>
      <w:r w:rsidR="4911FCE5">
        <w:rPr/>
        <w:t xml:space="preserve"> </w:t>
      </w:r>
      <w:r w:rsidR="4911FCE5">
        <w:rPr/>
        <w:t>bilgisi</w:t>
      </w:r>
      <w:r w:rsidR="4911FCE5">
        <w:rPr/>
        <w:t xml:space="preserve"> </w:t>
      </w:r>
      <w:r w:rsidR="4911FCE5">
        <w:rPr/>
        <w:t>gösterilmelidir</w:t>
      </w:r>
      <w:r w:rsidR="4911FCE5">
        <w:rPr/>
        <w:t>.</w:t>
      </w:r>
    </w:p>
    <w:p w:rsidR="004D4F49" w:rsidRDefault="00982900" w14:paraId="503661D4" w14:textId="77777777">
      <w:r>
        <w:t>• Kitaplara ait içerik önizlemesi sağlanmalıdır.</w:t>
      </w:r>
    </w:p>
    <w:p w:rsidRPr="00C61BA6" w:rsidR="004D4F49" w:rsidRDefault="00982900" w14:paraId="5153ECF0" w14:textId="77777777">
      <w:pPr>
        <w:pStyle w:val="Balk3"/>
        <w:rPr>
          <w:color w:val="000000" w:themeColor="text1"/>
        </w:rPr>
      </w:pPr>
      <w:r w:rsidRPr="00C61BA6">
        <w:rPr>
          <w:color w:val="000000" w:themeColor="text1"/>
        </w:rPr>
        <w:t>Fonksiyonel Olmayan Gereksinimler</w:t>
      </w:r>
    </w:p>
    <w:p w:rsidR="004D4F49" w:rsidRDefault="00982900" w14:paraId="1BB594BF" w14:textId="77777777">
      <w:r>
        <w:t>• Sistem mobil uyumlu çalışmalıdır.</w:t>
      </w:r>
    </w:p>
    <w:p w:rsidR="004D4F49" w:rsidRDefault="00982900" w14:paraId="201829E6" w14:textId="77777777">
      <w:r>
        <w:t>• Arayüz sade ve kullanıcı dostu olmalıdır.</w:t>
      </w:r>
    </w:p>
    <w:p w:rsidR="004D4F49" w:rsidRDefault="00982900" w14:paraId="5A0C0D1B" w14:textId="77777777">
      <w:r>
        <w:t>• Uygulama hızlı yanıt vermelidir.</w:t>
      </w:r>
    </w:p>
    <w:p w:rsidR="004D4F49" w:rsidRDefault="00982900" w14:paraId="1B5FB9A0" w14:textId="77777777">
      <w:r>
        <w:t>• Veriler güvenli şekilde saklanmalıdır.</w:t>
      </w:r>
    </w:p>
    <w:p w:rsidR="004D4F49" w:rsidRDefault="00982900" w14:paraId="4260E96B" w14:textId="57F423E0">
      <w:r>
        <w:t xml:space="preserve">• Sistem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erişilebilirlik</w:t>
      </w:r>
      <w:proofErr w:type="spellEnd"/>
      <w:r>
        <w:t xml:space="preserve"> </w:t>
      </w:r>
      <w:proofErr w:type="spellStart"/>
      <w:r>
        <w:t>sağlamalıdır</w:t>
      </w:r>
      <w:proofErr w:type="spellEnd"/>
      <w:r>
        <w:t>.</w:t>
      </w:r>
    </w:p>
    <w:p w:rsidRPr="00E6007F" w:rsidR="00E6007F" w:rsidP="666EA3A2" w:rsidRDefault="00E6007F" w14:paraId="4BEC8087" w14:textId="717E96E1">
      <w:pPr>
        <w:pStyle w:val="Balk1"/>
        <w:bidi w:val="0"/>
        <w:rPr>
          <w:rFonts w:ascii="Cambria" w:hAnsi="Cambria" w:eastAsia="Cambria" w:cs="Cambria"/>
          <w:b w:val="1"/>
          <w:bCs w:val="1"/>
          <w:i w:val="1"/>
          <w:iCs w:val="1"/>
          <w:color w:val="000000" w:themeColor="text1" w:themeTint="FF" w:themeShade="FF"/>
          <w:sz w:val="28"/>
          <w:szCs w:val="28"/>
        </w:rPr>
      </w:pPr>
      <w:r w:rsidRPr="666EA3A2" w:rsidR="00E6007F">
        <w:rPr>
          <w:color w:val="000000" w:themeColor="text1" w:themeTint="FF" w:themeShade="FF"/>
        </w:rPr>
        <w:t xml:space="preserve"> Sprint 1 </w:t>
      </w:r>
      <w:r w:rsidRPr="666EA3A2" w:rsidR="00E6007F">
        <w:rPr>
          <w:color w:val="000000" w:themeColor="text1" w:themeTint="FF" w:themeShade="FF"/>
        </w:rPr>
        <w:t>Görev</w:t>
      </w:r>
      <w:r w:rsidRPr="666EA3A2" w:rsidR="00E6007F">
        <w:rPr>
          <w:color w:val="000000" w:themeColor="text1" w:themeTint="FF" w:themeShade="FF"/>
        </w:rPr>
        <w:t xml:space="preserve"> </w:t>
      </w:r>
      <w:r w:rsidRPr="666EA3A2" w:rsidR="00E6007F">
        <w:rPr>
          <w:color w:val="000000" w:themeColor="text1" w:themeTint="FF" w:themeShade="FF"/>
        </w:rPr>
        <w:t>Dağılımı</w:t>
      </w:r>
    </w:p>
    <w:p w:rsidRPr="00C61BA6" w:rsidR="004D4F49" w:rsidP="666EA3A2" w:rsidRDefault="00982900" w14:paraId="3C8A97F1" w14:textId="60B92801">
      <w:pPr>
        <w:pStyle w:val="Balk3"/>
        <w:suppressLineNumbers w:val="0"/>
        <w:shd w:val="clear" w:color="auto" w:fill="FFFFFF" w:themeFill="background1"/>
        <w:bidi w:val="0"/>
        <w:spacing w:before="281" w:beforeAutospacing="off" w:after="281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66EA3A2" w:rsidR="10E7E115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1. </w:t>
      </w:r>
      <w:r w:rsidRPr="666EA3A2" w:rsidR="10E7E115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Meleknur</w:t>
      </w:r>
      <w:r w:rsidRPr="666EA3A2" w:rsidR="10E7E115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Derin</w:t>
      </w:r>
    </w:p>
    <w:p w:rsidRPr="00C61BA6" w:rsidR="004D4F49" w:rsidP="666EA3A2" w:rsidRDefault="00982900" w14:paraId="3ABF2D53" w14:textId="7F9BFFEB">
      <w:pPr>
        <w:pStyle w:val="ListeParagraf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66EA3A2" w:rsidR="10E7E11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Görevi: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Anket hazırlama</w:t>
      </w:r>
    </w:p>
    <w:p w:rsidRPr="00C61BA6" w:rsidR="004D4F49" w:rsidP="666EA3A2" w:rsidRDefault="00982900" w14:paraId="5075FB25" w14:textId="4A79B854">
      <w:pPr>
        <w:pStyle w:val="ListeParagraf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66EA3A2" w:rsidR="10E7E11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Açıklama: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Kullanıcı ihtiyaçlarını anlamaya yönelik anket formunu oluşturmuştur.</w:t>
      </w:r>
    </w:p>
    <w:p w:rsidRPr="00C61BA6" w:rsidR="004D4F49" w:rsidP="666EA3A2" w:rsidRDefault="00982900" w14:paraId="1DC99E57" w14:textId="49E2F163">
      <w:pPr>
        <w:pStyle w:val="Balk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66EA3A2" w:rsidR="10E7E115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Azra Gürbüz</w:t>
      </w:r>
    </w:p>
    <w:p w:rsidRPr="00C61BA6" w:rsidR="004D4F49" w:rsidP="666EA3A2" w:rsidRDefault="00982900" w14:paraId="01C17CA9" w14:textId="0FF98E7A">
      <w:pPr>
        <w:pStyle w:val="ListeParagraf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66EA3A2" w:rsidR="10E7E11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Görevi: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Mülakat yapma</w:t>
      </w:r>
    </w:p>
    <w:p w:rsidRPr="00C61BA6" w:rsidR="004D4F49" w:rsidP="666EA3A2" w:rsidRDefault="00982900" w14:paraId="6CC8CA3D" w14:textId="33F2C147">
      <w:pPr>
        <w:pStyle w:val="ListeParagraf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66EA3A2" w:rsidR="10E7E11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Açıklama: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Farklı kullanıcı profilleriyle görüşmeler yaparak ihtiyaç, beklenti ve sorunları toplamıştır.</w:t>
      </w:r>
    </w:p>
    <w:p w:rsidRPr="00C61BA6" w:rsidR="004D4F49" w:rsidP="666EA3A2" w:rsidRDefault="00982900" w14:paraId="01FC91F6" w14:textId="4A7E216D">
      <w:pPr>
        <w:pStyle w:val="Balk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66EA3A2" w:rsidR="10E7E115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3. </w:t>
      </w:r>
      <w:r w:rsidRPr="666EA3A2" w:rsidR="10E7E115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Murathan</w:t>
      </w:r>
      <w:r w:rsidRPr="666EA3A2" w:rsidR="10E7E115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Emre Alay</w:t>
      </w:r>
    </w:p>
    <w:p w:rsidRPr="00C61BA6" w:rsidR="004D4F49" w:rsidP="666EA3A2" w:rsidRDefault="00982900" w14:paraId="3E1F492B" w14:textId="294849D7">
      <w:pPr>
        <w:pStyle w:val="ListeParagraf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66EA3A2" w:rsidR="10E7E11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Görevi: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Veri analizi</w:t>
      </w:r>
    </w:p>
    <w:p w:rsidRPr="00C61BA6" w:rsidR="004D4F49" w:rsidP="666EA3A2" w:rsidRDefault="00982900" w14:paraId="7D93E25C" w14:textId="6E0B8075">
      <w:pPr>
        <w:pStyle w:val="ListeParagraf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66EA3A2" w:rsidR="10E7E11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Açıklama</w:t>
      </w:r>
      <w:r w:rsidRPr="666EA3A2" w:rsidR="10E7E11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: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>Yapılan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>mülakat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>ve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>anketlerden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>elde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>edilen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>verileri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>analiz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>ederek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>kullanıcı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>davranışlarını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>ve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>gereksinimleri</w:t>
      </w:r>
      <w:r w:rsidRPr="666EA3A2" w:rsidR="6FB4F5D1">
        <w:rPr>
          <w:rFonts w:ascii="Cambria" w:hAnsi="Cambria" w:eastAsia="Cambria" w:cs="Cambria"/>
          <w:noProof w:val="0"/>
          <w:sz w:val="22"/>
          <w:szCs w:val="22"/>
          <w:lang w:val="en-US"/>
        </w:rPr>
        <w:t>ni</w:t>
      </w:r>
      <w:r w:rsidRPr="666EA3A2" w:rsidR="6FB4F5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yorumlamıştır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>
        <w:br/>
      </w:r>
    </w:p>
    <w:p w:rsidRPr="00C61BA6" w:rsidR="004D4F49" w:rsidP="666EA3A2" w:rsidRDefault="00982900" w14:paraId="31160C12" w14:textId="4A8E1AAD">
      <w:pPr>
        <w:pStyle w:val="Balk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66EA3A2" w:rsidR="10E7E115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4. Sude Naz </w:t>
      </w:r>
      <w:r w:rsidRPr="666EA3A2" w:rsidR="10E7E115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İşci</w:t>
      </w:r>
    </w:p>
    <w:p w:rsidRPr="00C61BA6" w:rsidR="004D4F49" w:rsidP="666EA3A2" w:rsidRDefault="00982900" w14:paraId="7830DF2B" w14:textId="309B9057">
      <w:pPr>
        <w:pStyle w:val="ListeParagraf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66EA3A2" w:rsidR="10E7E11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Görevi: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Rakip/benzer uygulama analizi</w:t>
      </w:r>
    </w:p>
    <w:p w:rsidRPr="00C61BA6" w:rsidR="004D4F49" w:rsidP="666EA3A2" w:rsidRDefault="00982900" w14:paraId="059776F7" w14:textId="2A8FD4B2">
      <w:pPr>
        <w:pStyle w:val="ListeParagraf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66EA3A2" w:rsidR="10E7E11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Açıklama: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Mevcut kütüphane/kitap inceleme sistemlerini değerlendirip arayüz, fonksiyon ve kullanıcı deneyimi açısından kıyaslama yapmıştır.</w:t>
      </w:r>
    </w:p>
    <w:p w:rsidRPr="00C61BA6" w:rsidR="004D4F49" w:rsidP="666EA3A2" w:rsidRDefault="00982900" w14:paraId="4A5D2C5F" w14:textId="696DC570">
      <w:pPr>
        <w:pStyle w:val="Balk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66EA3A2" w:rsidR="10E7E115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5. Tuba Palaz</w:t>
      </w:r>
    </w:p>
    <w:p w:rsidRPr="00C61BA6" w:rsidR="004D4F49" w:rsidP="666EA3A2" w:rsidRDefault="00982900" w14:paraId="56AB9074" w14:textId="61358D50">
      <w:pPr>
        <w:pStyle w:val="ListeParagraf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66EA3A2" w:rsidR="10E7E11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Görevi: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Detaylı yapılacaklar listesi</w:t>
      </w:r>
    </w:p>
    <w:p w:rsidRPr="00C61BA6" w:rsidR="004D4F49" w:rsidP="666EA3A2" w:rsidRDefault="00982900" w14:paraId="6BAC2D6C" w14:textId="1759E006">
      <w:pPr>
        <w:pStyle w:val="ListeParagraf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66EA3A2" w:rsidR="10E7E11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Açıklama:</w:t>
      </w:r>
      <w:r w:rsidRPr="666EA3A2" w:rsidR="10E7E1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Sprint sürecinde yapılması gereken işleri detaylandırıp sistematik hale getirmiştir.</w:t>
      </w:r>
      <w:r>
        <w:br/>
      </w:r>
    </w:p>
    <w:p w:rsidRPr="00C61BA6" w:rsidR="004D4F49" w:rsidP="666EA3A2" w:rsidRDefault="00982900" w14:paraId="1AE793DA" w14:textId="3C5F9A23">
      <w:pPr>
        <w:pStyle w:val="Balk2"/>
        <w:rPr>
          <w:color w:val="000000" w:themeColor="text1" w:themeTint="FF" w:themeShade="FF"/>
        </w:rPr>
      </w:pPr>
      <w:r w:rsidRPr="666EA3A2" w:rsidR="00982900">
        <w:rPr>
          <w:color w:val="000000" w:themeColor="text1" w:themeTint="FF" w:themeShade="FF"/>
        </w:rPr>
        <w:t xml:space="preserve">Sprint </w:t>
      </w:r>
      <w:r w:rsidRPr="666EA3A2" w:rsidR="00982900">
        <w:rPr>
          <w:color w:val="000000" w:themeColor="text1" w:themeTint="FF" w:themeShade="FF"/>
        </w:rPr>
        <w:t>Retrospektifi</w:t>
      </w:r>
    </w:p>
    <w:p w:rsidR="004D4F49" w:rsidRDefault="00982900" w14:paraId="411FCDD7" w14:textId="77777777">
      <w:r>
        <w:t>Bu hafta görev dağılımı başarıyla tamamlanmış, mülakat ve anket çalışmaları zamanında bitirilmiştir. Eksik kalan yön bulunmamıştır.</w:t>
      </w:r>
    </w:p>
    <w:sectPr w:rsidR="004D4F49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5ecec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c76b48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8c27ed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9c605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5efe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79b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84f4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e9c8f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222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dff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cd16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09c2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655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896815158">
    <w:abstractNumId w:val="8"/>
  </w:num>
  <w:num w:numId="2" w16cid:durableId="1804691427">
    <w:abstractNumId w:val="6"/>
  </w:num>
  <w:num w:numId="3" w16cid:durableId="1674797774">
    <w:abstractNumId w:val="5"/>
  </w:num>
  <w:num w:numId="4" w16cid:durableId="2041317881">
    <w:abstractNumId w:val="4"/>
  </w:num>
  <w:num w:numId="5" w16cid:durableId="555551382">
    <w:abstractNumId w:val="7"/>
  </w:num>
  <w:num w:numId="6" w16cid:durableId="1866793753">
    <w:abstractNumId w:val="3"/>
  </w:num>
  <w:num w:numId="7" w16cid:durableId="1180463070">
    <w:abstractNumId w:val="2"/>
  </w:num>
  <w:num w:numId="8" w16cid:durableId="1590113599">
    <w:abstractNumId w:val="1"/>
  </w:num>
  <w:num w:numId="9" w16cid:durableId="27552954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A1E"/>
    <w:rsid w:val="00034616"/>
    <w:rsid w:val="0006063C"/>
    <w:rsid w:val="0015074B"/>
    <w:rsid w:val="0029639D"/>
    <w:rsid w:val="00326F90"/>
    <w:rsid w:val="004917C4"/>
    <w:rsid w:val="004D4F49"/>
    <w:rsid w:val="0060643E"/>
    <w:rsid w:val="00982900"/>
    <w:rsid w:val="00AA1D8D"/>
    <w:rsid w:val="00B47730"/>
    <w:rsid w:val="00C61BA6"/>
    <w:rsid w:val="00C86768"/>
    <w:rsid w:val="00CB0664"/>
    <w:rsid w:val="00E6007F"/>
    <w:rsid w:val="00FC693F"/>
    <w:rsid w:val="03633C87"/>
    <w:rsid w:val="04C104A2"/>
    <w:rsid w:val="08099518"/>
    <w:rsid w:val="092A7E48"/>
    <w:rsid w:val="0D640ED3"/>
    <w:rsid w:val="0F01275F"/>
    <w:rsid w:val="10E7E115"/>
    <w:rsid w:val="1240252A"/>
    <w:rsid w:val="133B303F"/>
    <w:rsid w:val="1539E501"/>
    <w:rsid w:val="19F6FE13"/>
    <w:rsid w:val="1FF15510"/>
    <w:rsid w:val="202C3DA0"/>
    <w:rsid w:val="227F893C"/>
    <w:rsid w:val="22ADA93A"/>
    <w:rsid w:val="24E6EDC3"/>
    <w:rsid w:val="25539D19"/>
    <w:rsid w:val="26483C6F"/>
    <w:rsid w:val="280F7538"/>
    <w:rsid w:val="2D502C7F"/>
    <w:rsid w:val="300ED79A"/>
    <w:rsid w:val="309E5AC4"/>
    <w:rsid w:val="3697F93A"/>
    <w:rsid w:val="40EF3DA1"/>
    <w:rsid w:val="441E5A66"/>
    <w:rsid w:val="447F153B"/>
    <w:rsid w:val="46902F37"/>
    <w:rsid w:val="46CD42C9"/>
    <w:rsid w:val="47455CC2"/>
    <w:rsid w:val="4911FCE5"/>
    <w:rsid w:val="4A6F48C6"/>
    <w:rsid w:val="4AC4AA1A"/>
    <w:rsid w:val="4BABD63D"/>
    <w:rsid w:val="5279F5F5"/>
    <w:rsid w:val="53A6D266"/>
    <w:rsid w:val="666EA3A2"/>
    <w:rsid w:val="6FB4F5D1"/>
    <w:rsid w:val="70B25B07"/>
    <w:rsid w:val="74C23B96"/>
    <w:rsid w:val="78DA24FA"/>
    <w:rsid w:val="79627CD5"/>
    <w:rsid w:val="7A71AB8B"/>
    <w:rsid w:val="7D067C57"/>
    <w:rsid w:val="7DC2436E"/>
    <w:rsid w:val="7E34A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05D301"/>
  <w14:defaultImageDpi w14:val="300"/>
  <w15:docId w15:val="{C9CB5BD3-1EB5-4BA8-AB4D-DF8630D971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BilgiChar" w:customStyle="1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tBilgiChar" w:customStyle="1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styleId="Balk1Char" w:customStyle="1">
    <w:name w:val="Başlık 1 Char"/>
    <w:basedOn w:val="VarsaylanParagrafYazTipi"/>
    <w:link w:val="Bal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Balk2Char" w:customStyle="1">
    <w:name w:val="Başlık 2 Char"/>
    <w:basedOn w:val="VarsaylanParagrafYazTipi"/>
    <w:link w:val="Bal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Balk3Char" w:customStyle="1">
    <w:name w:val="Başlık 3 Char"/>
    <w:basedOn w:val="VarsaylanParagrafYazTipi"/>
    <w:link w:val="Bal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KonuBalChar" w:customStyle="1">
    <w:name w:val="Konu Başlığı Char"/>
    <w:basedOn w:val="VarsaylanParagrafYazTipi"/>
    <w:link w:val="KonuBa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ltyazChar" w:customStyle="1">
    <w:name w:val="Altyazı Char"/>
    <w:basedOn w:val="VarsaylanParagrafYazTipi"/>
    <w:link w:val="Altyaz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styleId="GvdeMetniChar" w:customStyle="1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styleId="GvdeMetni2Char" w:customStyle="1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GvdeMetni3Char" w:customStyle="1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MetniChar" w:customStyle="1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styleId="AlntChar" w:customStyle="1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GlAlntChar" w:customStyle="1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0643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7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jpg" Id="rId2136810874" /><Relationship Type="http://schemas.openxmlformats.org/officeDocument/2006/relationships/image" Target="/media/image2.jpg" Id="rId687081217" /><Relationship Type="http://schemas.openxmlformats.org/officeDocument/2006/relationships/image" Target="/media/image4.png" Id="rId16228054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Azra Gürbüz</lastModifiedBy>
  <revision>7</revision>
  <dcterms:created xsi:type="dcterms:W3CDTF">2025-12-02T15:42:00.0000000Z</dcterms:created>
  <dcterms:modified xsi:type="dcterms:W3CDTF">2025-12-02T16:29:25.0006640Z</dcterms:modified>
  <category/>
</coreProperties>
</file>